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Pass-to-Pass Consistency, Agreement and the Scoring Correction Gap in Consumer AI Marking of IGCSE Summary Writing: A Two-Passage Study of ChatGPT and Claude Against Human Raters</w:t>
      </w:r>
    </w:p>
    <w:p>
      <w:pPr/>
      <w:r/>
      <w:r>
        <w:rPr>
          <w:b/>
        </w:rPr>
        <w:t>Universiti Sains Malaysia</w:t>
      </w:r>
      <w:r/>
    </w:p>
    <w:p>
      <w:pPr/>
      <w:r/>
      <w:r>
        <w:rPr>
          <w:b/>
        </w:rPr>
        <w:t>School of Languages, Literacies and Translation</w:t>
      </w:r>
      <w:r/>
    </w:p>
    <w:p>
      <w:pPr/>
      <w:r>
        <w:t>PhD research proposal for supervisory review</w:t>
      </w:r>
    </w:p>
    <w:p>
      <w:pPr/>
      <w:r/>
      <w:r>
        <w:rPr>
          <w:b/>
        </w:rPr>
        <w:t>Ehab Hourani</w:t>
      </w:r>
      <w:r/>
    </w:p>
    <w:p>
      <w:pPr/>
      <w:r>
        <w:t>Doctor of Philosophy (Language Studies), by research</w:t>
      </w:r>
    </w:p>
    <w:p>
      <w:pPr/>
      <w:r>
        <w:t>Proposed candidature: September 2027 to August 2031</w:t>
      </w:r>
    </w:p>
    <w:p>
      <w:pPr/>
      <w:r>
        <w:t>October 2026</w:t>
      </w:r>
    </w:p>
    <w:p>
      <w:pPr/>
      <w:r>
        <w:t>—</w:t>
      </w:r>
    </w:p>
    <w:p>
      <w:pPr>
        <w:pStyle w:val="Heading1"/>
      </w:pPr>
      <w:r>
        <w:t>Abstract</w:t>
      </w:r>
    </w:p>
    <w:p>
      <w:pPr/>
      <w:r>
        <w:t>Teachers increasingly paste student writing into consumer generative AI applications such as ChatGPT and Claude and ask for a mark. Used this way, the tools offer no control over sampling or model version and limited visibility of underlying model changes, so it is unknown whether the same script receives the same mark twice, where an AI mark diverges from a human marker's judgement, what justifications the tools provide for their marks, or what the pattern of divergence reveals about how AI tools handle a reading-into-writing task completed by second-language learners sitting a first-language examination.</w:t>
      </w:r>
    </w:p>
    <w:p>
      <w:pPr/>
      <w:r>
        <w:t>This study examines these questions for the selective summary task of Cambridge IGCSE First Language English (0500, Paper 1, Question 2(a)): a summary of no more than 120 words, marked for reading (10 marks) and writing (5 marks). Students in four IGCSE classes at a school in Erbil, Kurdistan Region of Iraq (expected n = 65–80), will each summarise two original passages in separate sessions, yielding 130–160 scripts. Two experienced human raters will mark the typed, anonymised scripts independently and blind. Each script will then be scored through paid consumer subscriptions to ChatGPT and Claude under a rubric-embedded prompt framing, in two passes in separate sessions within the same week.</w:t>
      </w:r>
    </w:p>
    <w:p>
      <w:pPr/>
      <w:r>
        <w:t xml:space="preserve">The study introduces the </w:t>
      </w:r>
      <w:r>
        <w:rPr>
          <w:i/>
        </w:rPr>
        <w:t>scoring correction gap</w:t>
      </w:r>
      <w:r>
        <w:t>: the documented, criterion-level difference between an AI mark and the human-rater benchmark, analysed not only in magnitude but in the reasoning the AI tool provides. A focused content analysis of up to 10 prespecified scripts (7 high-discrepancy and 3 low-discrepancy; up to 20 rationale texts) examines what justifications the tools provide for their marks and how well those justifications accord with the available textual evidence, with particular attention to how the tools handle source fidelity, construct-irrelevant features, and observable language features of multilingual learners. This qualitative strand examines reading–writing criterion separation: where English is itself the assessed construct, an AI scorer that confuses reading and writing constructs—for instance, rewarding fluent prose (writing) while overlooking whether the student has selected and transformed the relevant content points (reading)---introduces a distortion that aggregate agreement statistics alone cannot reveal.</w:t>
      </w:r>
    </w:p>
    <w:p>
      <w:pPr/>
      <w:r>
        <w:t>Analyses combine single-run agreement statistics (quadratic weighted kappa, intraclass correlation coefficients), a mixed model estimating tool, passage and pass effects, and the focused content analysis. The study provides a descriptive evidence base for a discrepancy-review workflow: the agreement and correction-gap evidence needed for a teacher to judge when an AI tool is sufficiently consistent to serve as a second marker, and when an AI–teacher gap warrants re-examination of a script. The central empirical question is whether consumer AI scoring of this task is sufficiently consistent and sufficiently aligned with human judgement to support such a workflow, and where it is not, what the pattern of failure reveals about the interaction between AI scoring, source-based assessment and L2 learner writing.</w:t>
      </w:r>
    </w:p>
    <w:p>
      <w:pPr/>
      <w:r>
        <w:t>—</w:t>
      </w:r>
    </w:p>
    <w:p>
      <w:pPr>
        <w:pStyle w:val="Heading1"/>
      </w:pPr>
      <w:r>
        <w:t>Chapter 1. Introduction</w:t>
      </w:r>
    </w:p>
    <w:p>
      <w:pPr>
        <w:pStyle w:val="Heading2"/>
      </w:pPr>
      <w:r>
        <w:t>1.1 Background</w:t>
      </w:r>
    </w:p>
    <w:p>
      <w:pPr/>
      <w:r>
        <w:t>Consumer generative AI has entered teachers' marking. Teachers now use general-purpose chat applications for many professional tasks, including marking. In a spring 2025 survey of 2,232 United States public school teachers, 60% reported using an AI tool for their work during the 2024–25 school year, and 16% reported using AI tools to grade or provide feedback (Gallup &amp; Walton Family Foundation, 2025). An analysis of educators' conversations with Claude found that assessing student performance accounted for about 7% of the conversations analysed, that 48.9% of grading-related conversations were automation-heavy, and that surveyed faculty rated grading as the area in which AI was least effective (Anthropic, 2025a). These populations differ from teachers in Iraq or Malaysia, but the figures indicate that using a consumer chat application as a marker is an existing practice.</w:t>
      </w:r>
    </w:p>
    <w:p>
      <w:pPr/>
      <w:r>
        <w:t>The ecological condition of consumer access differs from the conditions studied in most scoring research. Research on large language model (LLM) scoring has largely used application programming interfaces (APIs) or controlled settings. A teacher with a monthly subscription cannot set sampling parameters such as temperature, cannot fix a model version and has no reliable way of knowing when the model behind the application has been updated or replaced. OpenAI's release notes, for example, record successive launches, updates and retirements of the models offered in ChatGPT (OpenAI, n.d.-a). Such changes matter: Chen et al. (2024) found that the behaviour of GPT-3.5 and GPT-4 changed substantially between March and June 2023, including a decline in GPT-4's adherence to user instructions. The present study treats consumer access not as a methodological innovation but as the ecological condition under which teachers actually use these tools—the condition whose scoring properties most urgently need evidence.</w:t>
      </w:r>
    </w:p>
    <w:p>
      <w:pPr/>
      <w:r>
        <w:t>The IGCSE selective summary is a suitable test case. In the 0500 syllabus for examination in 2027–2029, Paper 1 Question 2(a) is a selective summary written in the candidate's own words, as continuous writing of no more than 120 words, carrying 10 reading marks and 5 writing marks (Cambridge International Education, 2024a). The task is a highly constrained, rubric-bound writing task in the qualification, it is taught in both Grade 9 and Grade 10, and its component skills transfer to English for Academic Purposes (EAP), IELTS, A-Level and IB contexts. Because it rewards both the selection of relevant content points and the quality of the writing, it cannot be marked without the source passage. This makes it a demanding but transparent test case for studying the consistency and human–AI agreement of AI scoring under consumer-use conditions. To examine whether AI scoring behaviour varies across passages within the same task type, the study uses two passages rather than one.</w:t>
      </w:r>
    </w:p>
    <w:p>
      <w:pPr/>
      <w:r>
        <w:t>Second-language learners sitting a first-language examination present a distinctive scoring challenge. The participants use Kurdish and/or Arabic at home and attend a private English-medium school in Erbil. Private English-medium schooling is significant in the region (Hassun, 2022), and second-language learners in such programmes are often assessed against first-language expectations (Carder, 2007). In a first-language examination the language is the construct, so a scorer—human or AI—must distinguish between language that is incorrect and language that is communicatively effective even where it shows features observable in multilingual writers' prose. Messick's (1989) distinction between construct underrepresentation and construct-irrelevant variance frames the concern: an AI scorer that confuses reading and writing constructs—rewarding fluent prose while overlooking whether the student has selected and transformed the relevant content points—underrepresents the reading construct, while one that penalises communicatively effective phrasing a human marker would credit introduces construct-irrelevant variance. Whether consumer AI tools exhibit either tendency when scoring summaries by multilingual adolescents has not, to the author's knowledge, been addressed in the published literature reviewed in Chapter 2.</w:t>
      </w:r>
    </w:p>
    <w:p>
      <w:pPr/>
      <w:r>
        <w:t>Score reliability matters even in classroom assessment. IGCSE summary marks inform teachers' judgements about readiness, setting and predicted grades. If an AI mark varies between submissions, a teacher relying on it may make inconsistent decisions about the same student. Validity concerns "the degree to which evidence and theory support the interpretations of test scores for proposed uses of tests" (American Educational Research Association [AERA] et al., 2014, p. 11), and information on scoring consistency is essential to estimating score precision (AERA et al., 2014, p. 92). A teacher who accepts an AI mark makes such an interpretation, usually without evidence.</w:t>
      </w:r>
    </w:p>
    <w:p>
      <w:pPr>
        <w:pStyle w:val="Heading2"/>
      </w:pPr>
      <w:r>
        <w:t>1.2 Problem statement</w:t>
      </w:r>
    </w:p>
    <w:p>
      <w:pPr/>
      <w:r>
        <w:t>Teachers who use ChatGPT or Claude through consumer subscriptions to mark student writing do so without evidence on three properties of the resulting scores, and without understanding of the nature of AI–human disagreement in this context. It is not known whether the same script receives the same mark when submitted repeatedly in independent sessions (pass-to-pass consistency); whether the tool's scoring properties hold across different passages within the same task type (passage dependence); or what the AI tool's scoring rationale reveals when its mark diverges substantially from human judgement, particularly for second-language learners whose writing may be penalised or credited on construct-irrelevant grounds.</w:t>
      </w:r>
    </w:p>
    <w:p>
      <w:pPr/>
      <w:r>
        <w:t>Existing studies of LLM scoring have mostly examined API or research access, single scoring occasions, single passages and essay tasks (Chapter 2). No published study, to the author's knowledge, combines consumer-subscription access, two passages within the same task type, repeated scoring of the same scripts, a qualification-relevant adolescent reading-into-writing task (IGCSE), and a systematic content analysis of AI scoring rationales for high-divergence cases involving L2 writers.</w:t>
      </w:r>
    </w:p>
    <w:p>
      <w:pPr>
        <w:pStyle w:val="Heading2"/>
      </w:pPr>
      <w:r>
        <w:t>1.3 Aim and objectives</w:t>
      </w:r>
    </w:p>
    <w:p>
      <w:pPr/>
      <w:r>
        <w:t>The aim is to provide an evidence base for a discrepancy-review workflow in which a teacher uses a consumer AI tool as a second marker for IGCSE summary writing, and to examine where AI scoring diverges from human judgement and what justifications the tools provide, with attention to multilingual learners. The objectives are to:</w:t>
      </w:r>
    </w:p>
    <w:p>
      <w:pPr>
        <w:pStyle w:val="ListNumber"/>
      </w:pPr>
      <w:r>
        <w:t>estimate the pass-to-pass consistency of ChatGPT and Claude scores for the same summaries scored repeatedly through consumer subscriptions, across two passages;</w:t>
      </w:r>
    </w:p>
    <w:p>
      <w:pPr>
        <w:pStyle w:val="ListNumber"/>
      </w:pPr>
      <w:r>
        <w:t>measure agreement between AI and human scores, and locate the correction gap by criterion, score level and passage;</w:t>
      </w:r>
    </w:p>
    <w:p>
      <w:pPr>
        <w:pStyle w:val="ListNumber"/>
      </w:pPr>
      <w:r>
        <w:t>analyse the scoring rationales of high-divergence cases to examine what justifications the tools provide and how well those justifications accord with the available textual evidence, with attention to source fidelity, construct-irrelevant features, and observable language features of multilingual learners.</w:t>
      </w:r>
    </w:p>
    <w:p>
      <w:pPr/>
      <w:r>
        <w:t>The study's synthesis objective is to draw on the findings of objectives 1–3 to assemble a descriptive evidence base for a discrepancy-review workflow.</w:t>
      </w:r>
    </w:p>
    <w:p>
      <w:pPr>
        <w:pStyle w:val="Heading2"/>
      </w:pPr>
      <w:r>
        <w:t>1.4 Research questions</w:t>
      </w:r>
    </w:p>
    <w:tbl>
      <w:tblPr>
        <w:tblStyle w:val="TableGrid"/>
        <w:tblW w:type="auto" w:w="0"/>
        <w:tblLook w:firstColumn="1" w:firstRow="1" w:lastColumn="0" w:lastRow="0" w:noHBand="0" w:noVBand="1" w:val="04A0"/>
      </w:tblPr>
      <w:tblGrid>
        <w:gridCol w:w="2880"/>
        <w:gridCol w:w="2880"/>
        <w:gridCol w:w="2880"/>
      </w:tblGrid>
      <w:tr>
        <w:tc>
          <w:tcPr>
            <w:tcW w:type="dxa" w:w="2880"/>
          </w:tcPr>
          <w:p>
            <w:pPr/>
            <w:r>
              <w:t>RQ</w:t>
            </w:r>
          </w:p>
        </w:tc>
        <w:tc>
          <w:tcPr>
            <w:tcW w:type="dxa" w:w="2880"/>
          </w:tcPr>
          <w:p>
            <w:pPr/>
            <w:r>
              <w:t>Question</w:t>
            </w:r>
          </w:p>
        </w:tc>
        <w:tc>
          <w:tcPr>
            <w:tcW w:type="dxa" w:w="2880"/>
          </w:tcPr>
          <w:p>
            <w:pPr/>
            <w:r>
              <w:t>Layer</w:t>
            </w:r>
          </w:p>
        </w:tc>
      </w:tr>
      <w:tr>
        <w:tc>
          <w:tcPr>
            <w:tcW w:type="dxa" w:w="2880"/>
          </w:tcPr>
          <w:p>
            <w:pPr/>
            <w:r>
              <w:t>RQ1</w:t>
            </w:r>
          </w:p>
        </w:tc>
        <w:tc>
          <w:tcPr>
            <w:tcW w:type="dxa" w:w="2880"/>
          </w:tcPr>
          <w:p>
            <w:pPr/>
            <w:r>
              <w:t>To what extent do ChatGPT and Claude, used through consumer subscriptions, give consistent scores to the same summary when it is scored repeatedly in independent sessions, and does consistency differ across passages?</w:t>
            </w:r>
          </w:p>
        </w:tc>
        <w:tc>
          <w:tcPr>
            <w:tcW w:type="dxa" w:w="2880"/>
          </w:tcPr>
          <w:p>
            <w:pPr/>
            <w:r>
              <w:t>Pass-to-pass consistency</w:t>
            </w:r>
          </w:p>
        </w:tc>
      </w:tr>
      <w:tr>
        <w:tc>
          <w:tcPr>
            <w:tcW w:type="dxa" w:w="2880"/>
          </w:tcPr>
          <w:p>
            <w:pPr/>
            <w:r>
              <w:t>RQ2</w:t>
            </w:r>
          </w:p>
        </w:tc>
        <w:tc>
          <w:tcPr>
            <w:tcW w:type="dxa" w:w="2880"/>
          </w:tcPr>
          <w:p>
            <w:pPr/>
            <w:r>
              <w:t>How closely do AI scores agree with those of two experienced human raters, and where (by criterion, score level and passage) do they diverge?</w:t>
            </w:r>
          </w:p>
        </w:tc>
        <w:tc>
          <w:tcPr>
            <w:tcW w:type="dxa" w:w="2880"/>
          </w:tcPr>
          <w:p>
            <w:pPr/>
            <w:r>
              <w:t>Agreement and correction gap</w:t>
            </w:r>
          </w:p>
        </w:tc>
      </w:tr>
      <w:tr>
        <w:tc>
          <w:tcPr>
            <w:tcW w:type="dxa" w:w="2880"/>
          </w:tcPr>
          <w:p>
            <w:pPr/>
            <w:r>
              <w:t>RQ3</w:t>
            </w:r>
          </w:p>
        </w:tc>
        <w:tc>
          <w:tcPr>
            <w:tcW w:type="dxa" w:w="2880"/>
          </w:tcPr>
          <w:p>
            <w:pPr/>
            <w:r>
              <w:t>What justifications do the AI tools provide for their marks in high-divergence cases, how well do those justifications accord with the available textual evidence, and what do they reveal about how the tools handle source fidelity, construct-irrelevant features and observable language features of multilingual learners?</w:t>
            </w:r>
          </w:p>
        </w:tc>
        <w:tc>
          <w:tcPr>
            <w:tcW w:type="dxa" w:w="2880"/>
          </w:tcPr>
          <w:p>
            <w:pPr/>
            <w:r>
              <w:t>The scoring correction gap explained</w:t>
            </w:r>
          </w:p>
        </w:tc>
      </w:tr>
    </w:tbl>
    <w:p>
      <w:pPr/>
      <w:r>
        <w:t>The discrepancy-review workflow is the study's synthesis objective, not a separate research question. The synthesis draws on the findings of RQ1–RQ3 to assemble the descriptive evidence base for a discrepancy-review workflow (see Section 3.7).</w:t>
      </w:r>
    </w:p>
    <w:p>
      <w:pPr>
        <w:pStyle w:val="Heading2"/>
      </w:pPr>
      <w:r>
        <w:t>1.5 Significance</w:t>
      </w:r>
    </w:p>
    <w:p>
      <w:pPr/>
      <w:r/>
      <w:r>
        <w:rPr>
          <w:b/>
        </w:rPr>
        <w:t>For teachers and schools.</w:t>
      </w:r>
      <w:r>
        <w:t xml:space="preserve"> The study will give teachers who already use consumer AI tools descriptive evidence on the consistency and agreement properties of consumer AI scoring, informing their consideration of whether a tool is consistent enough to use as a second marker—under the ecological conditions of ordinary consumer access rather than through an API pipeline that most teachers cannot build. The content analysis of high-divergence cases will illustrate the kinds of scoring justifications AI tools produce and how well those justifications hold up against the textual evidence, and the analysis of observable language features will address a concern specific to the many international schools where multilingual learners sit first-language examinations.</w:t>
      </w:r>
    </w:p>
    <w:p>
      <w:pPr/>
      <w:r/>
      <w:r>
        <w:rPr>
          <w:b/>
        </w:rPr>
        <w:t>For language assessment research.</w:t>
      </w:r>
      <w:r>
        <w:t xml:space="preserve"> The study treats the consumer AI application as a rater whose behaviour may vary across passages within the same task type. Repeated scoring across two passages allows within-passage pass-to-pass variation and passage effects to be estimated separately from human–AI disagreement. The </w:t>
      </w:r>
      <w:r>
        <w:rPr>
          <w:i/>
        </w:rPr>
        <w:t>scoring correction gap</w:t>
      </w:r>
      <w:r>
        <w:t>---a proposed analytical label for the criterion-level, rationale-supported description of where AI scores diverge and what justifications the tools offer—describes what a teacher must understand about an AI mark before acting on it. This label, and the structured evidence-checking procedure that supports it, is the study's descriptive contribution.</w:t>
      </w:r>
    </w:p>
    <w:p>
      <w:pPr/>
      <w:r/>
      <w:r>
        <w:rPr>
          <w:b/>
        </w:rPr>
        <w:t>For validity theory applied to AI scoring.</w:t>
      </w:r>
      <w:r>
        <w:t xml:space="preserve"> The study applies an argument-based approach (Kane, 2013) to a use outside the operational settings for which automated scoring frameworks were developed (Williamson et al., 2012; Xi, 2010), showing which inferences in a teacher's use of an AI mark can be supported in a qualification-relevant classroom context (IGCSE). The reading–writing criterion-separation analysis contributes to the broader question of whether AI scoring introduces construct-irrelevant variance for L2 populations.</w:t>
      </w:r>
    </w:p>
    <w:p>
      <w:pPr>
        <w:pStyle w:val="Heading2"/>
      </w:pPr>
      <w:r>
        <w:t>1.6 Scope and key definitions</w:t>
      </w:r>
    </w:p>
    <w:p>
      <w:pPr/>
      <w:r>
        <w:t>The study is bounded to one task (Question 2(a)), two original passages, one school, two consumer AI tools and one scoring wave.</w:t>
      </w:r>
    </w:p>
    <w:p>
      <w:pPr/>
      <w:r/>
      <w:r>
        <w:rPr>
          <w:b/>
        </w:rPr>
        <w:t>Consumer AI access (ecological condition).</w:t>
      </w:r>
      <w:r>
        <w:t xml:space="preserve"> Use of ChatGPT or Claude through a paid individual subscription to the provider's chat application, without API access, using the latest flagship model offered on the paid plan, chosen in the model picker. The user cannot set sampling parameters, fix a model version or reliably see model changes; the model name and reasoning mode are therefore logged for every submission. The study treats this as the ecological condition under which teachers use these tools, not as a methodological choice.</w:t>
      </w:r>
    </w:p>
    <w:p>
      <w:pPr/>
      <w:r/>
      <w:r>
        <w:rPr>
          <w:b/>
        </w:rPr>
        <w:t>Repeatability under consumer-use conditions.</w:t>
      </w:r>
      <w:r>
        <w:t xml:space="preserve"> Variation in the scores a single tool assigns to the same script across two independent passes in separate sessions within the same week, under the same framing. This estimate includes both within-session random variation and any between-session variation from the service. With only two passes, the estimate of within-script variability rests on a single difference per script; it characterises tool-level repeatability when aggregated across scripts but is imprecise for individual scripts. Also referred to as pass-to-pass consistency in this proposal.</w:t>
      </w:r>
    </w:p>
    <w:p>
      <w:pPr/>
      <w:r/>
      <w:r>
        <w:rPr>
          <w:b/>
        </w:rPr>
        <w:t>Correction gap (scoring).</w:t>
      </w:r>
      <w:r>
        <w:t xml:space="preserve"> The AI score minus the mean of the two human raters' scores, so that a positive value indicates AI leniency, analysed by criterion, score level and passage. </w:t>
      </w:r>
      <w:r>
        <w:rPr>
          <w:i/>
        </w:rPr>
        <w:t>Scoring correction gap</w:t>
      </w:r>
      <w:r>
        <w:t xml:space="preserve"> is proposed as an analytical label—informed by prior work on evaluating and revising machine output—for describing, at the criterion level, the documented difference between what the AI awards and what the human benchmark awards, characterised not only by magnitude but by the reasoning the AI provides. It is not a new theoretical construct; it is a descriptive tool for organising the comparison of AI and human scoring. The prompt framing requests a short reason alongside the mark; these reasons are retained in the response log and are analysed for up to 10 prespecified scripts (Section 3.7).</w:t>
      </w:r>
    </w:p>
    <w:p>
      <w:pPr/>
      <w:r>
        <w:t>Reading–writing criterion separation. In a first-language examination, the language is the construct. The central risk is that an AI scorer confuses reading and writing constructs: rewarding fluent, well-formed prose (a writing quality) while overlooking whether the student has selected and faithfully transformed the relevant content points (the reading construct), or penalising language features observable in multilingual learners' writing that preserve meaning. The content analysis examines whether AI scoring rationales show either tendency.</w:t>
      </w:r>
      <w:r>
        <w:rPr>
          <w:b/>
        </w:rPr>
      </w:r>
      <w:r/>
    </w:p>
    <w:p>
      <w:pPr/>
      <w:r/>
      <w:r>
        <w:rPr>
          <w:b/>
        </w:rPr>
        <w:t>Discrepancy-review workflow.</w:t>
      </w:r>
      <w:r>
        <w:t xml:space="preserve"> A teacher-facing workflow in which the teacher marks a script first, then submits it to an AI tool, and compares the two marks. The study provides the descriptive evidence base—consistency statistics, agreement benchmarks, correction-gap profiles and qualitative explanations—needed to judge whether a given tool supports this workflow for the IGCSE summary task. It does not provide a validated operational protocol; that requires further research.</w:t>
      </w:r>
    </w:p>
    <w:p>
      <w:pPr/>
      <w:r>
        <w:t>—</w:t>
      </w:r>
    </w:p>
    <w:p>
      <w:pPr>
        <w:pStyle w:val="Heading1"/>
      </w:pPr>
      <w:r>
        <w:t>Chapter 2. Literature Review and Conceptual Framework</w:t>
      </w:r>
    </w:p>
    <w:p>
      <w:pPr>
        <w:pStyle w:val="Heading2"/>
      </w:pPr>
      <w:r>
        <w:t>2.1 Summary writing as a reading-into-writing construct</w:t>
      </w:r>
    </w:p>
    <w:p>
      <w:pPr/>
      <w:r>
        <w:t>Summary writing integrates comprehension and production. Kintsch and van Dijk (1978) modelled comprehension as the construction of a local text base and a global macrostructure, produced by macro-operators that reduce a text to its gist. Brown and Day (1983) operationalised this reduction as rules for deleting trivial and redundant information, replacing lists with superordinate terms, and selecting or inventing topic sentences; younger students relied on a "copy-delete" strategy, whereas expert summarisers restated the gist in their own words. Hidi and Anderson (1986) showed that summarisation demands depend on the text, on whether the source is available and on whether the summary is written for oneself or for a reader; the IGCSE task is reader-based and source-available.</w:t>
      </w:r>
    </w:p>
    <w:p>
      <w:pPr/>
      <w:r>
        <w:t>L2 summarising adds proficiency-related copying. Johns and Mayes (1990) found that lower- and higher-proficiency university ESL students differed significantly in replicating source sentences and in combining idea units across sentences. Shi (2004) found that students writing summaries borrowed more words from source texts than those writing opinion essays. Keck (2006) distinguished degrees of paraphrase, and Keck (2014) found that less-experienced L1 and L2 university writers relied more heavily on source-text excerpts than more-experienced peers. In assessment, Cumming (2013) identified two perils of integrated reading–writing tasks: they confound writing ability with source comprehension, and they make source language hard to distinguish from the writer's own. The 2024 examiner report on the equivalent Cambridge question shows the same weaknesses: less effective summaries copied with minimal rewording, repeated ideas, added comment or exceeded the 120-word guidance (Cambridge International Education, 2024c). These tendencies may occur in the study corpus.</w:t>
      </w:r>
    </w:p>
    <w:p>
      <w:pPr>
        <w:pStyle w:val="Heading2"/>
      </w:pPr>
      <w:r>
        <w:t>2.2 Accessibility, L2 writers and the first-language construct</w:t>
      </w:r>
    </w:p>
    <w:p>
      <w:pPr/>
      <w:r>
        <w:t xml:space="preserve">Messick's (1989) distinction between construct underrepresentation and construct-irrelevant variance frames the central scoring tension for L2 writers in an L1 examination. Where language is not the construct, reducing linguistic difficulty removes irrelevant barrier. But in IGCSE 0500, reading a demanding source and transforming it into one's own words </w:t>
      </w:r>
      <w:r>
        <w:rPr>
          <w:i/>
        </w:rPr>
        <w:t>is</w:t>
      </w:r>
      <w:r>
        <w:t xml:space="preserve"> the construct. A student whose summary preserves meaning through communicatively effective phrasing—even where that phrasing shows features observable in multilingual writers' prose—has demonstrated the assessed skill; a scorer that penalises such phrasing while crediting a more fluent but less faithful alternative misrepresents the construct.</w:t>
      </w:r>
    </w:p>
    <w:p>
      <w:pPr/>
      <w:r>
        <w:t>The L2 writing literature shows that source use varies with proficiency. Pecorari (2003) argued that patchwriting in postgraduate writing was typically not intended to deceive and called for a pedagogical response. Hirvela and Du (2013) found that learners could complete paraphrasing exercises with little sense of why paraphrase mattered. Baxter and Neumann (2023) provide evidence on adolescent writers. Research on text modification shows that simplification does not consistently aid comprehension (Young, 1999), that elaboration can serve learners at least as well (Oh, 2001), and that simplified texts are processed faster (Crossley et al., 2014). These findings concern materials, but they have a scoring parallel: an AI scorer trained on large corpora of fluent English may implicitly confuse reading and writing constructs, valuing fluent prose over the faithful content-point transformations that the IGCSE rubric rewards for the reading mark.</w:t>
      </w:r>
    </w:p>
    <w:p>
      <w:pPr/>
      <w:r>
        <w:t>Whether consumer AI tools exhibit this tendency when scoring summaries by multilingual adolescents has not, to the author's knowledge, been addressed in the literature reviewed above. The present study's content analysis of high-divergence cases (RQ3) examines the justifications the tools provide and whether those justifications reveal confusion between reading and writing constructs.</w:t>
      </w:r>
    </w:p>
    <w:p>
      <w:pPr>
        <w:pStyle w:val="Heading2"/>
      </w:pPr>
      <w:r>
        <w:t>2.3 Frameworks for evaluating automated scoring</w:t>
      </w:r>
    </w:p>
    <w:p>
      <w:pPr/>
      <w:r>
        <w:t>Validation frameworks for automated scoring are argument-based. Clauser et al. (2002) argued that automated scoring is judged by the same validity criteria as other scoring, but that the parts of the argument needing emphasis depend on the scoring procedure. Xi (2010) set out validity questions by inference, including whether scoring captures the construct, whether scores resist gaming and whether they generalise and support appropriate decisions. Williamson et al. (2012) proposed evaluating fit to purpose, human–automated agreement, associations with independent measures, generalisability and subgroup consequences, with agreement criteria that include a quadratic weighted kappa (QWK) of at least .70 (see also Doewes et al., 2023). The Standards require empirical support, such as agreement rates with human scorers, before automated scoring is used operationally (AERA et al., 2014, Standard 4.19).</w:t>
      </w:r>
    </w:p>
    <w:p>
      <w:pPr/>
      <w:r>
        <w:t>Applying these frameworks to consumer AI scoring requires attention to limited documentation and possible changes in the scoring system. The prompting procedure proposed here does not involve researcher-led model training or fine-tuning: the rubric is supplied in a prompt, which puts scoring within a teacher's reach. However, a consumer chat application is undocumented to its user, may change without notice and may return different scores on resubmission. The present study keeps the frameworks' evidential categories but treats stability over submissions as a property to be established, not assumed.</w:t>
      </w:r>
    </w:p>
    <w:p>
      <w:pPr>
        <w:pStyle w:val="Heading2"/>
      </w:pPr>
      <w:r>
        <w:t>2.4 Empirical evidence on LLM scoring of L2 writing</w:t>
      </w:r>
    </w:p>
    <w:p>
      <w:pPr/>
      <w:r>
        <w:t>Agreement with human or benchmark scores is promising but variable. Mizumoto and Eguchi (2023) scored the 12,100 TOEFL11 essays with GPT-3 and reported agreement with human raters sufficient to support human evaluators. Yancey et al. (2023) found that GPT-4 with calibration examples performed almost as well as modern automated writing evaluation in rating short L2 essays, although agreement varied by first language. Tate et al. (2024) found that similarity in average AI and human scores could coexist with appreciable disagreement on individual essays, indicating the need for caution when interpreting aggregate agreement as sufficient for low-stakes use. By contrast, Bui and Barrot (2025) found only weak to moderate correlations between ChatGPT and an experienced human rater on 200 argumentative essays, with low consistency across two scoring rounds.</w:t>
      </w:r>
    </w:p>
    <w:p>
      <w:pPr/>
      <w:r>
        <w:t>Repeated scoring does not guarantee repeated scores. Pack et al. (2024) had four LLMs score 119 learner essays on two occasions: GPT-4 showed excellent intrarater reliability, but all models showed performance fluctuations, and agreement with human raters fell slightly over time for GPT-3.5 and GPT-4. Outside education, setting temperature to zero reduced but did not eliminate non-determinism in ChatGPT code generation (Ouyang et al., 2025), and LLMs configured to be deterministic still varied in accuracy by up to 15% across runs (Atil et al., 2025). Consumer users cannot set temperature at all.</w:t>
      </w:r>
    </w:p>
    <w:p>
      <w:pPr/>
      <w:r>
        <w:t>Scores are sensitive to the prompt and to model change. Several LLMs are highly sensitive to minor prompt formatting (Sclar et al., 2024), and in scoring studies the information supplied in the prompt has affected agreement with human raters (Jin et al., 2025; Sawaki et al., 2025; Yancey et al., 2023). Chen et al. (2024) documented substantial behavioural change in the same LLM service within three months.</w:t>
      </w:r>
    </w:p>
    <w:p>
      <w:pPr>
        <w:pStyle w:val="Heading2"/>
      </w:pPr>
      <w:r>
        <w:t>2.5 Scoring biases and the case for understanding divergence</w:t>
      </w:r>
    </w:p>
    <w:p>
      <w:pPr/>
      <w:r>
        <w:t>Automated scorers can reward construct-irrelevant features. Powers et al. (2002) examined circumstances in which e-rater might produce inaccurate evaluations if used as the sole scorer, and Baldwin et al. (2025) showed that strategies a human would recognise as incorrect could inflate LLM scores. LLMs used as judges also show position, verbosity and self-enhancement biases (Zheng et al., 2023). People working with automated aids can fail to detect errors (Parasuraman &amp; Manzey, 2010), and Menze et al. (2026) found more item-writing flaws in items produced through teacher–AI collaboration than in teacher-only items, interpreting this as automation bias.</w:t>
      </w:r>
    </w:p>
    <w:p>
      <w:pPr/>
      <w:r>
        <w:t xml:space="preserve">These findings motivate the study's dual approach: aggregate agreement statistics show </w:t>
      </w:r>
      <w:r>
        <w:rPr>
          <w:i/>
        </w:rPr>
        <w:t>how much</w:t>
      </w:r>
      <w:r>
        <w:t xml:space="preserve"> AI and human scores diverge, while the content analysis of rationales examines </w:t>
      </w:r>
      <w:r>
        <w:rPr>
          <w:i/>
        </w:rPr>
        <w:t>what justifications the tools offer</w:t>
      </w:r>
      <w:r>
        <w:t xml:space="preserve"> and how well those justifications hold up against the textual evidence. A teacher who knows only the magnitude of the gap cannot judge whether to trust or override the AI mark; a teacher who also knows the </w:t>
      </w:r>
      <w:r>
        <w:rPr>
          <w:i/>
        </w:rPr>
        <w:t>pattern</w:t>
      </w:r>
      <w:r>
        <w:t xml:space="preserve"> of divergence—for instance, that the tool's rationales systematically credit fluent but unfaithful summaries—can make a more informed decision.</w:t>
      </w:r>
    </w:p>
    <w:p>
      <w:pPr>
        <w:pStyle w:val="Heading2"/>
      </w:pPr>
      <w:r>
        <w:t>2.6 Rater-mediated assessment</w:t>
      </w:r>
    </w:p>
    <w:p>
      <w:pPr/>
      <w:r>
        <w:t>Human raters differ systematically, and this can be modelled. Different raters often assign different scores to the same performance (Eckes, 2015; McNamara, 1996). Wind and Peterson (2018), reviewing 259 studies, found a continuing reliance on aggregate inter-rater reliability and argued for diagnostic, rater-specific indicators. Stability of rater characteristics across occasions is an established question for human raters (Lumley &amp; McNamara, 1995). Treating each AI tool as a rater allows its severity and agreement to be compared with human raters using the same statistics.</w:t>
      </w:r>
    </w:p>
    <w:p>
      <w:pPr>
        <w:pStyle w:val="Heading2"/>
      </w:pPr>
      <w:r>
        <w:t>2.7 Close precursors and the present study's contribution</w:t>
      </w:r>
    </w:p>
    <w:p>
      <w:pPr/>
      <w:r/>
      <w:r>
        <w:rPr>
          <w:b/>
        </w:rPr>
        <w:t>Jiao et al. (2025).</w:t>
      </w:r>
      <w:r>
        <w:t xml:space="preserve"> Jiao et al. compared ten LLMs, including ChatGPT 4o and Claude 3.5 Sonnet, with two certified human raters on 120 AP Chinese Language and Culture essays using QWK, Cronbach's alpha and many-facet Rasch measurement (MFRM). The study's limitations include a small sample, a single content domain with generalisation to English writing left for future exploration, only two task types, and a single prompting method. Three further features bear on the present study: the access mode and sampling settings are not reported; no essay is scored repeatedly by the same model; and no model is rescored over time.</w:t>
      </w:r>
    </w:p>
    <w:p>
      <w:pPr/>
      <w:r/>
      <w:r>
        <w:rPr>
          <w:b/>
        </w:rPr>
        <w:t>Jin et al. (2025).</w:t>
      </w:r>
      <w:r>
        <w:t xml:space="preserve"> Jin et al. used MFRM to compare four human raters with ChatGPT and Claude, each under zero-shot and few-shot prompting, on English essays by 117 Chinese EFL students. The LLM raters were more severe than the humans, few-shot prompting brought them closer to human severity, and the LLM raters were more internally consistent than the humans.</w:t>
      </w:r>
    </w:p>
    <w:p>
      <w:pPr/>
      <w:r/>
      <w:r>
        <w:rPr>
          <w:b/>
        </w:rPr>
        <w:t>Sawaki et al. (2025).</w:t>
      </w:r>
      <w:r>
        <w:t xml:space="preserve"> Sawaki et al. compared instructor and LLM ratings of 97 summaries by Japanese undergraduates on checklist items about topic sentences, under six prompt designs, with five repeated runs per design. Agreement was satisfactory for low-stakes use for some item–prompt combinations, the LLM tended to be harsher where the two disagreed, and the amount of information in the prompt affected agreement more than the order in which rating and rationale were generated. Sawaki et al. also examined the LLM's rationales to investigate sources of disagreement, identifying problems including inappropriate criterion application and difficulty recognising paraphrase—an analytical approach that the present study extends. This is the closest published evidence on LLM rating of L2 summary content, including repeated scoring.</w:t>
      </w:r>
    </w:p>
    <w:p>
      <w:pPr/>
      <w:r/>
      <w:r>
        <w:rPr>
          <w:b/>
        </w:rPr>
        <w:t>The present study's contribution.</w:t>
      </w:r>
      <w:r>
        <w:t xml:space="preserve"> The study extends rather than replaces prior work. Its contribution rests on three elements that, in combination, no published study identified in the literature review provides:</w:t>
      </w:r>
    </w:p>
    <w:p>
      <w:pPr>
        <w:pStyle w:val="ListNumber"/>
      </w:pPr>
      <w:r/>
      <w:r>
        <w:rPr>
          <w:i/>
        </w:rPr>
        <w:t>Consumer-subscription access under the ecological conditions teachers face</w:t>
      </w:r>
      <w:r>
        <w:t>, without API control—the condition whose evidence gap is most practically urgent.</w:t>
      </w:r>
    </w:p>
    <w:p>
      <w:pPr>
        <w:pStyle w:val="ListNumber"/>
      </w:pPr>
      <w:r/>
      <w:r>
        <w:rPr>
          <w:i/>
        </w:rPr>
        <w:t>Two passages within the same task type</w:t>
      </w:r>
      <w:r>
        <w:t>, allowing passage dependence to be examined for a reading-into-writing task where the source passage directly affects the scoring target.</w:t>
      </w:r>
    </w:p>
    <w:p>
      <w:pPr>
        <w:pStyle w:val="ListNumber"/>
      </w:pPr>
      <w:r/>
      <w:r>
        <w:rPr>
          <w:i/>
        </w:rPr>
        <w:t>The scoring correction gap</w:t>
      </w:r>
      <w:r>
        <w:t xml:space="preserve">: a systematic, criterion-level, rationale-supported analysis of </w:t>
      </w:r>
      <w:r>
        <w:rPr>
          <w:i/>
        </w:rPr>
        <w:t>what justifications</w:t>
      </w:r>
      <w:r>
        <w:t xml:space="preserve"> the AI tools provide for their marks and how well those justifications accord with the available textual evidence, with particular attention to how the tools handle observable language features in multilingual learners' writing in a first-language examination context. Sawaki et al. (2025) examined LLM rationales for checklist-based summary ratings of university writing and identified problems including inappropriate criterion application and difficulty recognising paraphrase. The present study extends this analytical approach to adolescent IGCSE writing with separate reading and writing scores, two passages under consumer-subscription access, and a structured evidence-checking procedure that verifies AI claims against the student text, source passage and rubric descriptors.</w:t>
      </w:r>
    </w:p>
    <w:p>
      <w:pPr/>
      <w:r>
        <w:t>The specific models will age; the lasting value lies in the measurement problem, the reframing of the correction gap for scoring, and the reading–writing criterion-separation analysis.</w:t>
      </w:r>
    </w:p>
    <w:p>
      <w:pPr>
        <w:pStyle w:val="Heading2"/>
      </w:pPr>
      <w:r>
        <w:t>2.8 Conceptual framework</w:t>
      </w:r>
    </w:p>
    <w:p>
      <w:pPr/>
      <w:r>
        <w:t>The study adopts an argument-based view of validity (AERA et al., 2014; Kane, 2013; Messick, 1989), in which a teacher's use of an AI mark rests on a chain of inferences. Each research question supplies evidence for one or more inferences, and the discrepancy-review evidence base is the synthesis that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r>
              <w:t>Inference (Kane, 2013; Xi, 2010)</w:t>
            </w:r>
          </w:p>
        </w:tc>
        <w:tc>
          <w:tcPr>
            <w:tcW w:type="dxa" w:w="2160"/>
          </w:tcPr>
          <w:p>
            <w:pPr/>
            <w:r>
              <w:t>Claim to be supported</w:t>
            </w:r>
          </w:p>
        </w:tc>
        <w:tc>
          <w:tcPr>
            <w:tcW w:type="dxa" w:w="2160"/>
          </w:tcPr>
          <w:p>
            <w:pPr/>
            <w:r>
              <w:t>Evidence (RQ)</w:t>
            </w:r>
          </w:p>
        </w:tc>
        <w:tc>
          <w:tcPr>
            <w:tcW w:type="dxa" w:w="2160"/>
          </w:tcPr>
          <w:p>
            <w:pPr/>
            <w:r>
              <w:t>Failure that would undermine the claim</w:t>
            </w:r>
          </w:p>
        </w:tc>
      </w:tr>
      <w:tr>
        <w:tc>
          <w:tcPr>
            <w:tcW w:type="dxa" w:w="2160"/>
          </w:tcPr>
          <w:p>
            <w:pPr/>
            <w:r>
              <w:t>Scoring: stability</w:t>
            </w:r>
          </w:p>
        </w:tc>
        <w:tc>
          <w:tcPr>
            <w:tcW w:type="dxa" w:w="2160"/>
          </w:tcPr>
          <w:p>
            <w:pPr/>
            <w:r>
              <w:t>The AI mark does not depend on the occasion of submission</w:t>
            </w:r>
          </w:p>
        </w:tc>
        <w:tc>
          <w:tcPr>
            <w:tcW w:type="dxa" w:w="2160"/>
          </w:tcPr>
          <w:p>
            <w:pPr/>
            <w:r>
              <w:t>Pass-to-pass consistency (RQ1)</w:t>
            </w:r>
          </w:p>
        </w:tc>
        <w:tc>
          <w:tcPr>
            <w:tcW w:type="dxa" w:w="2160"/>
          </w:tcPr>
          <w:p>
            <w:pPr/>
            <w:r>
              <w:t>Single runs disagree beyond a tolerable range</w:t>
            </w:r>
          </w:p>
        </w:tc>
      </w:tr>
      <w:tr>
        <w:tc>
          <w:tcPr>
            <w:tcW w:type="dxa" w:w="2160"/>
          </w:tcPr>
          <w:p>
            <w:pPr/>
            <w:r>
              <w:t>Scoring: agreement with human ratings</w:t>
            </w:r>
          </w:p>
        </w:tc>
        <w:tc>
          <w:tcPr>
            <w:tcW w:type="dxa" w:w="2160"/>
          </w:tcPr>
          <w:p>
            <w:pPr/>
            <w:r>
              <w:t>The mark agrees with trained human judgement about as well as humans agree with each other</w:t>
            </w:r>
          </w:p>
        </w:tc>
        <w:tc>
          <w:tcPr>
            <w:tcW w:type="dxa" w:w="2160"/>
          </w:tcPr>
          <w:p>
            <w:pPr/>
            <w:r>
              <w:t>Agreement and correction gap (RQ2)</w:t>
            </w:r>
          </w:p>
        </w:tc>
        <w:tc>
          <w:tcPr>
            <w:tcW w:type="dxa" w:w="2160"/>
          </w:tcPr>
          <w:p>
            <w:pPr/>
            <w:r>
              <w:t>Systematic leniency or severity by criterion, score level or passage</w:t>
            </w:r>
          </w:p>
        </w:tc>
      </w:tr>
      <w:tr>
        <w:tc>
          <w:tcPr>
            <w:tcW w:type="dxa" w:w="2160"/>
          </w:tcPr>
          <w:p>
            <w:pPr/>
            <w:r>
              <w:t>Scoring: passage comparability</w:t>
            </w:r>
          </w:p>
        </w:tc>
        <w:tc>
          <w:tcPr>
            <w:tcW w:type="dxa" w:w="2160"/>
          </w:tcPr>
          <w:p>
            <w:pPr/>
            <w:r>
              <w:t>The tool's scoring properties are comparable across passages within the same task type</w:t>
            </w:r>
          </w:p>
        </w:tc>
        <w:tc>
          <w:tcPr>
            <w:tcW w:type="dxa" w:w="2160"/>
          </w:tcPr>
          <w:p>
            <w:pPr/>
            <w:r>
              <w:t>Passage effects (RQ1, RQ2)</w:t>
            </w:r>
          </w:p>
        </w:tc>
        <w:tc>
          <w:tcPr>
            <w:tcW w:type="dxa" w:w="2160"/>
          </w:tcPr>
          <w:p>
            <w:pPr/>
            <w:r>
              <w:t>Consistency or agreement differs substantially between passages</w:t>
            </w:r>
          </w:p>
        </w:tc>
      </w:tr>
      <w:tr>
        <w:tc>
          <w:tcPr>
            <w:tcW w:type="dxa" w:w="2160"/>
          </w:tcPr>
          <w:p>
            <w:pPr/>
            <w:r>
              <w:t>Scoring: construct representation</w:t>
            </w:r>
          </w:p>
        </w:tc>
        <w:tc>
          <w:tcPr>
            <w:tcW w:type="dxa" w:w="2160"/>
          </w:tcPr>
          <w:p>
            <w:pPr/>
            <w:r>
              <w:t>The AI mark reflects the construct the rubric targets, not construct-irrelevant features</w:t>
            </w:r>
          </w:p>
        </w:tc>
        <w:tc>
          <w:tcPr>
            <w:tcW w:type="dxa" w:w="2160"/>
          </w:tcPr>
          <w:p>
            <w:pPr/>
            <w:r>
              <w:t>Scoring correction gap examined (RQ3)</w:t>
            </w:r>
          </w:p>
        </w:tc>
        <w:tc>
          <w:tcPr>
            <w:tcW w:type="dxa" w:w="2160"/>
          </w:tcPr>
          <w:p>
            <w:pPr/>
            <w:r>
              <w:t>AI rationales reveal systematic misapplication of the rubric, confusion of reading and writing constructs, or penalisation of communicatively effective language features</w:t>
            </w:r>
          </w:p>
        </w:tc>
      </w:tr>
      <w:tr>
        <w:tc>
          <w:tcPr>
            <w:tcW w:type="dxa" w:w="2160"/>
          </w:tcPr>
          <w:p>
            <w:pPr/>
            <w:r>
              <w:t>Decision</w:t>
            </w:r>
          </w:p>
        </w:tc>
        <w:tc>
          <w:tcPr>
            <w:tcW w:type="dxa" w:w="2160"/>
          </w:tcPr>
          <w:p>
            <w:pPr/>
            <w:r>
              <w:t>The teacher may retain their mark, or review a flagged discrepancy, based on the evidence</w:t>
            </w:r>
          </w:p>
        </w:tc>
        <w:tc>
          <w:tcPr>
            <w:tcW w:type="dxa" w:w="2160"/>
          </w:tcPr>
          <w:p>
            <w:pPr/>
            <w:r>
              <w:t>Synthesis (RQ1–RQ3)</w:t>
            </w:r>
          </w:p>
        </w:tc>
        <w:tc>
          <w:tcPr>
            <w:tcW w:type="dxa" w:w="2160"/>
          </w:tcPr>
          <w:p>
            <w:pPr/>
            <w:r>
              <w:t>Descriptive evidence base for discrepancy-review workflow</w:t>
            </w:r>
          </w:p>
        </w:tc>
      </w:tr>
    </w:tbl>
    <w:p>
      <w:pPr/>
      <w:r>
        <w:t xml:space="preserve">The addition of construct representation as a separate inference, evidenced through the scoring correction gap analysis (RQ3), distinguishes this framework from a purely statistical agreement study. Agreement can be high while the </w:t>
      </w:r>
      <w:r>
        <w:rPr>
          <w:i/>
        </w:rPr>
        <w:t>basis</w:t>
      </w:r>
      <w:r>
        <w:t xml:space="preserve"> for agreement differs between human and AI raters; where it does, the AI mark may fail on different scripts in unpredictable ways. The reading–writing criterion-separation analysis examines this directly for multilingual learners, focusing on whether the AI tools confuse reading and writing constructs or penalise communicatively effective language features.</w:t>
      </w:r>
    </w:p>
    <w:p>
      <w:pPr/>
      <w:r>
        <w:t>—</w:t>
      </w:r>
    </w:p>
    <w:p>
      <w:pPr>
        <w:pStyle w:val="Heading1"/>
      </w:pPr>
      <w:r>
        <w:t>Chapter 3. Methodology</w:t>
      </w:r>
    </w:p>
    <w:p>
      <w:pPr>
        <w:pStyle w:val="Heading2"/>
      </w:pPr>
      <w:r>
        <w:t>3.1 Research design</w:t>
      </w:r>
    </w:p>
    <w:p>
      <w:pPr/>
      <w:r>
        <w:t>The study uses a quantitative design with a focused qualitative component. AI scores for each script are crossed by tool (ChatGPT, Claude), passage (A, B) and pass (two passes per tool per passage) under the rubric-embedded framing. Human ratings are the reference for comparison, but neither human rater is treated as ground truth. The analysis plan will be preregistered, for example on the Open Science Framework (OSF), before study data are collected, so that confirmatory and exploratory analyses are distinguished (Nosek et al., 2018).</w:t>
      </w:r>
    </w:p>
    <w:p>
      <w:pPr>
        <w:pStyle w:val="Heading2"/>
      </w:pPr>
      <w:r>
        <w:t>3.2 Setting, participants and corpus</w:t>
      </w:r>
    </w:p>
    <w:p>
      <w:pPr/>
      <w:r/>
      <w:r>
        <w:rPr>
          <w:b/>
        </w:rPr>
        <w:t>Setting and participants.</w:t>
      </w:r>
      <w:r>
        <w:t xml:space="preserve"> The study will take place at the candidate's school in Erbil, Kurdistan Region of Iraq, where he has taught IGCSE since 2019. Participants will be students in the four IGCSE classes he teaches, all entered for 0500 First Language English; the expected number is 65–80, known exactly only in the collection year (2027–28).</w:t>
      </w:r>
    </w:p>
    <w:p>
      <w:pPr/>
      <w:r/>
      <w:r>
        <w:rPr>
          <w:b/>
        </w:rPr>
        <w:t>Corpus.</w:t>
      </w:r>
      <w:r>
        <w:t xml:space="preserve"> Each student will write two handwritten summaries—one per passage—in separate class sessions on different days. Within each class, students will be randomly assigned to write Passage A first and Passage B second, or Passage B first and Passage A second (counterbalanced order). Scripts will be collected immediately after writing. An external anonymiser will replace names with codes and type each script verbatim, so that the candidate never sees the handwriting. Transcription follows these rules: crossed-out text is retained and marked [crossed out]; illegible text is marked [illegible]; spelling and punctuation are reproduced exactly as written. For marking purposes: text marked [crossed out] is excluded from the word count and is not credited. Text marked [illegible] is likewise excluded from the word count; human raters note [illegible] passages when they affect creditability of content. These rules will be stated in the human rating guide and in the AI prompt framing. A week later, the anonymiser will re-check all typed scripts against the originals before the corpus is frozen; the candidate never performs this check. All human marking will be done on the typed copies. The typed scripts then form a frozen corpus.</w:t>
      </w:r>
    </w:p>
    <w:p>
      <w:pPr>
        <w:pStyle w:val="Heading2"/>
      </w:pPr>
      <w:r>
        <w:t>3.3 Instruments</w:t>
      </w:r>
    </w:p>
    <w:p>
      <w:pPr/>
      <w:r/>
      <w:r>
        <w:rPr>
          <w:b/>
        </w:rPr>
        <w:t>Source passages.</w:t>
      </w:r>
      <w:r>
        <w:t xml:space="preserve"> Two original, non-fiction passages (Passage A and Passage B), each of about 300–400 words, written by the candidate and modelled on the 0500 Paper 1 text type, will each contain a clear, countable set of content points and some irrelevant detail, so that selection is actually tested. Original passages have the fewest limitations of the available options: there is no copyright question, as unpublished original texts they are unlikely to appear in any model's training data at the time of first submission, no published mark scheme exists for a model to have memorised, and the content points are fully controlled. The two passages will differ in topic and text structure so that passage effects, if present, are interpretable.</w:t>
      </w:r>
    </w:p>
    <w:p>
      <w:pPr/>
      <w:r/>
      <w:r>
        <w:rPr>
          <w:b/>
        </w:rPr>
        <w:t>Structured passage-authenticity check.</w:t>
      </w:r>
      <w:r>
        <w:t xml:space="preserve"> Because both study passages are researcher-written, a structured authenticity check will be conducted. Two or three experienced IGCSE colleagues will independently rate both study passages and two or three real published 0500 passages (from pre-2027 examination years) on a short structured rubric covering difficulty, text type, content-point density, vocabulary level and length. The colleagues' ratings will be compared to provide evidence that the study passages are comparable with authentic examination passages. Each passage will also be compared with the specimen Text B for the 2027–2029 syllabus and with the 0500 reading level. The real exam passages are used only in this human comparison exercise and are never submitted to any AI tool.</w:t>
      </w:r>
    </w:p>
    <w:p>
      <w:pPr/>
      <w:r/>
      <w:r>
        <w:rPr>
          <w:b/>
        </w:rPr>
        <w:t>Task wording.</w:t>
      </w:r>
      <w:r>
        <w:t xml:space="preserve"> The task for each passage will follow the Question 2(a) format: a stated focus, continuous writing in the candidate's own words and no more than 120 words (Cambridge International Education, 2024a), confirmed against the 2027–2029 specimen materials.</w:t>
      </w:r>
    </w:p>
    <w:p>
      <w:pPr/>
      <w:r/>
      <w:r>
        <w:rPr>
          <w:b/>
        </w:rPr>
        <w:t>Study rubric and reading keys.</w:t>
      </w:r>
      <w:r>
        <w:t xml:space="preserve"> The candidate will write a study rubric that mirrors Question 2(a) and contains no verbatim Cambridge text. The rubric has two separate components:</w:t>
      </w:r>
    </w:p>
    <w:p>
      <w:pPr/>
      <w:r/>
      <w:r>
        <w:rPr>
          <w:i/>
        </w:rPr>
        <w:t>Holistic reading mark (out of 10).</w:t>
      </w:r>
      <w:r>
        <w:t xml:space="preserve"> Reading is marked holistically through five level-descriptor bands, parallel to Cambridge's Table A reading bands for Q2(a). The bands assess the degree to which the candidate demonstrates understanding, selects relevant ideas rather than transcribing indiscriminately, focuses on the specified aspect of the passage, and shows evidence of an overview. Each band covers two marks (for example, Level 5: 9–10; Level 4: 7–8). This holistic reading mark is the score analysed in all RQs.</w:t>
      </w:r>
    </w:p>
    <w:p>
      <w:pPr/>
      <w:r/>
      <w:r>
        <w:rPr>
          <w:i/>
        </w:rPr>
        <w:t>Reading key.</w:t>
      </w:r>
      <w:r>
        <w:t xml:space="preserve"> A separate reading key will be prepared for each passage. Each reading key lists the acceptable content points for that passage and will be included in the rubric-embedded prompt as a guide to what the passage offers. It informs holistic judgement but is not converted into a point-count score.</w:t>
      </w:r>
    </w:p>
    <w:p>
      <w:pPr/>
      <w:r/>
      <w:r>
        <w:rPr>
          <w:i/>
        </w:rPr>
        <w:t>Writing mark (out of 5).</w:t>
      </w:r>
      <w:r>
        <w:t xml:space="preserve"> The writing mark is awarded through level-descriptor bands, as in the Q2(a) mark scheme. The same writing rubric applies to both passages.</w:t>
      </w:r>
    </w:p>
    <w:p>
      <w:pPr/>
      <w:r>
        <w:t>Each reading key will be drafted by the candidate and checked by the colleague. The full study rubric, including level descriptors and both reading keys, will be included as an appendix in the submitted proposal once the passages have been written.</w:t>
      </w:r>
    </w:p>
    <w:p>
      <w:pPr>
        <w:pStyle w:val="Heading2"/>
      </w:pPr>
      <w:r>
        <w:t>3.4 Human rating</w:t>
      </w:r>
    </w:p>
    <w:p>
      <w:pPr/>
      <w:r>
        <w:t>Two human raters will mark every script on both passages: Rater 1 is the candidate, an IGCSE teacher since 2019 and an NCUK EAP examiner and moderator; Rater 2 is an experienced IGCSE colleague.</w:t>
      </w:r>
    </w:p>
    <w:p>
      <w:pPr/>
      <w:r/>
      <w:r>
        <w:rPr>
          <w:b/>
        </w:rPr>
        <w:t>Calibration.</w:t>
      </w:r>
      <w:r>
        <w:t xml:space="preserve"> Before formal marking begins, both raters will independently mark a small practice set of 5–8 scripts (drawn from previous years or from publicly available student summary writing, not from the study cohort) using the study rubric. They will then meet to compare their marks, discuss disagreements and reach a shared understanding of the rubric's application. This calibration exercise is not a reliability measure; it is a preparatory step to align rubric interpretation before formal marking begins.</w:t>
      </w:r>
    </w:p>
    <w:p>
      <w:pPr/>
      <w:r/>
      <w:r>
        <w:rPr>
          <w:b/>
        </w:rPr>
        <w:t>Formal marking.</w:t>
      </w:r>
      <w:r>
        <w:t xml:space="preserve"> Both raters will use the study rubric and the appropriate reading key for each passage, marking independently, blind to each other and to all AI scores, in random order, after all scripts have been typed and coded. After independent formal marking is complete, raters will discuss scripts on which their total marks diverge by three or more marks; their original independent marks are retained for all analyses regardless of the discussion outcome. All human marks will be locked before any AI scoring.</w:t>
      </w:r>
    </w:p>
    <w:p>
      <w:pPr/>
      <w:r>
        <w:t>If the H1–H2 ICC(A,1) on the reading mark, writing mark or total score falls below .60 for a given criterion on a given passage, this will be reported as a study limitation and the descriptive evidence base will note that the human benchmark for that criterion on that passage did not meet the study's minimum threshold. AI scoring and the prespecified RQ1–RQ2 analyses will still be reported for all criteria. The .60 threshold is a study-specific design choice: Koo and Li (2016) place moderate reliability from .50; .60 is a more conservative floor. If the total-score human agreement falls below .60 but reading and writing each meet the threshold, the component-level agreement findings remain reportable; only the total-score agreement finding is qualified as resting on a weak human benchmark.</w:t>
      </w:r>
    </w:p>
    <w:p>
      <w:pPr/>
      <w:r/>
      <w:r>
        <w:rPr>
          <w:b/>
        </w:rPr>
        <w:t>Human marks produced.</w:t>
      </w:r>
      <w:r>
        <w:t xml:space="preserve"> Two raters x (65–80 students) x 2 passages = 260–320 script assessments, each yielding a reading and writing mark.</w:t>
      </w:r>
    </w:p>
    <w:p>
      <w:pPr>
        <w:pStyle w:val="Heading2"/>
      </w:pPr>
      <w:r>
        <w:t>3.5 AI scoring protocol</w:t>
      </w:r>
    </w:p>
    <w:p>
      <w:pPr/>
      <w:r/>
      <w:r>
        <w:rPr>
          <w:b/>
        </w:rPr>
        <w:t>Tools and models.</w:t>
      </w:r>
      <w:r>
        <w:t xml:space="preserve"> ChatGPT and Claude will be accessed through paid consumer subscriptions, without API access. The latest flagship model offered on the paid plan will be chosen in the model picker. The model name and reasoning mode will be logged for every submission.</w:t>
      </w:r>
    </w:p>
    <w:p>
      <w:pPr/>
      <w:r/>
      <w:r>
        <w:rPr>
          <w:b/>
        </w:rPr>
        <w:t>Framing.</w:t>
      </w:r>
      <w:r>
        <w:t xml:space="preserve"> Every submission contains the passage, the task and the student's summary, mirroring the human condition. The rubric-embedded framing contains the mark allocation (10 for reading, 5 for writing), a fixed output line ("Reading _/10; Writing _/5"), a request for a short reason for the marks with reference to the level descriptors, the study rubric and the appropriate reading key for the passage. Rules for refusals and out-of-range or unparseable answers will be fixed in advance. The wording will be fixed before data collection and never changed; a draft is in Appendix A.</w:t>
      </w:r>
    </w:p>
    <w:p>
      <w:pPr/>
      <w:r/>
      <w:r>
        <w:rPr>
          <w:b/>
        </w:rPr>
        <w:t>Design summary.</w:t>
      </w:r>
      <w:r>
        <w:t xml:space="preserve"> The AI scoring conditions are:</w:t>
      </w:r>
    </w:p>
    <w:p>
      <w:pPr>
        <w:pStyle w:val="ListBullet"/>
      </w:pPr>
      <w:r>
        <w:t>Passage A: ChatGPT x 2 passes; Claude x 2 passes</w:t>
      </w:r>
    </w:p>
    <w:p>
      <w:pPr>
        <w:pStyle w:val="ListBullet"/>
      </w:pPr>
      <w:r>
        <w:t>Passage B: ChatGPT x 2 passes; Claude x 2 passes</w:t>
      </w:r>
    </w:p>
    <w:p>
      <w:pPr/>
      <w:r/>
      <w:r>
        <w:rPr>
          <w:b/>
        </w:rPr>
        <w:t>Valid-response rate and retry rule.</w:t>
      </w:r>
      <w:r>
        <w:t xml:space="preserve"> The valid-response rate will be reported as an outcome for each tool and passage. Invalid responses—refusals, malformed answers, out-of-range scores—will be characterised by type and by script. All first-attempt responses are retained in full. Where a first attempt is invalid, a single pre-specified retry is permitted and recorded, but retry scores enter only a separate sensitivity analysis. Each comparison uses its own common script set.</w:t>
      </w:r>
    </w:p>
    <w:p>
      <w:pPr/>
      <w:r/>
      <w:r>
        <w:rPr>
          <w:b/>
        </w:rPr>
        <w:t>Session controls.</w:t>
      </w:r>
      <w:r>
        <w:t xml:space="preserve"> Memory, personalisation and custom instructions will be switched off, as will the model-training setting; temporary chats in ChatGPT, with the unpersonalised option, and incognito chats in Claude will be used (Anthropic, n.d.-a; OpenAI, n.d.-b); and each script will be scored in a fresh chat. Every submission will be logged (Appendix B).</w:t>
      </w:r>
    </w:p>
    <w:p>
      <w:pPr/>
      <w:r/>
      <w:r>
        <w:rPr>
          <w:b/>
        </w:rPr>
        <w:t>Passes and timing.</w:t>
      </w:r>
      <w:r>
        <w:t xml:space="preserve"> Both tools will be used during the same collection days: within each scoring day, scripts will be scored by both ChatGPT and Claude, so that the two tools are exposed to the same temporal window and any model changes during that window are recorded for both. The two passes will run in separate sessions within the same week. Within each pass, the order of scripts and passages will be randomised. If the model in the picker changes during the scoring window, scoring will continue and the change will be recorded as a covariate.</w:t>
      </w:r>
    </w:p>
    <w:p>
      <w:pPr/>
      <w:r/>
      <w:r>
        <w:rPr>
          <w:b/>
        </w:rPr>
        <w:t>Stability anchors.</w:t>
      </w:r>
      <w:r>
        <w:t xml:space="preserve"> Once per scoring day, three anchor scripts (low, mid and high) selected from the desk pilot will be scored by each tool in the rubric-embedded framing, yielding six additional submissions per scoring day. The pilot-informed threshold for flagging a day will be set from desk-pilot variance and fixed before main-study data collection. Flags will enter the analysis as a covariate, and no data will ever be excluded on the basis of an anchor check.</w:t>
      </w:r>
    </w:p>
    <w:p>
      <w:pPr/>
      <w:r/>
      <w:r>
        <w:rPr>
          <w:b/>
        </w:rPr>
        <w:t>Workload.</w:t>
      </w:r>
      <w:r>
        <w:t xml:space="preserve"> At approximately three minutes per submission:</w:t>
      </w:r>
    </w:p>
    <w:tbl>
      <w:tblPr>
        <w:tblStyle w:val="TableGrid"/>
        <w:tblW w:type="auto" w:w="0"/>
        <w:tblLook w:firstColumn="1" w:firstRow="1" w:lastColumn="0" w:lastRow="0" w:noHBand="0" w:noVBand="1" w:val="04A0"/>
      </w:tblPr>
      <w:tblGrid>
        <w:gridCol w:w="4320"/>
        <w:gridCol w:w="4320"/>
      </w:tblGrid>
      <w:tr>
        <w:tc>
          <w:tcPr>
            <w:tcW w:type="dxa" w:w="4320"/>
          </w:tcPr>
          <w:p>
            <w:pPr/>
            <w:r>
              <w:t>Calculation</w:t>
            </w:r>
          </w:p>
        </w:tc>
        <w:tc>
          <w:tcPr>
            <w:tcW w:type="dxa" w:w="4320"/>
          </w:tcPr>
          <w:p>
            <w:pPr/>
            <w:r>
              <w:t>Submissions</w:t>
            </w:r>
          </w:p>
        </w:tc>
      </w:tr>
      <w:tr>
        <w:tc>
          <w:tcPr>
            <w:tcW w:type="dxa" w:w="4320"/>
          </w:tcPr>
          <w:p>
            <w:pPr/>
            <w:r>
              <w:t>Primary: 65–80 scripts x 2 passages x 2 tools x 2 passes</w:t>
            </w:r>
          </w:p>
        </w:tc>
        <w:tc>
          <w:tcPr>
            <w:tcW w:type="dxa" w:w="4320"/>
          </w:tcPr>
          <w:p>
            <w:pPr/>
            <w:r>
              <w:t>520–640</w:t>
            </w:r>
          </w:p>
        </w:tc>
      </w:tr>
      <w:tr>
        <w:tc>
          <w:tcPr>
            <w:tcW w:type="dxa" w:w="4320"/>
          </w:tcPr>
          <w:p>
            <w:pPr/>
            <w:r>
              <w:t>Anchors: 3 scripts x 2 tools x each scoring day</w:t>
            </w:r>
          </w:p>
        </w:tc>
        <w:tc>
          <w:tcPr>
            <w:tcW w:type="dxa" w:w="4320"/>
          </w:tcPr>
          <w:p>
            <w:pPr/>
            <w:r>
              <w:t>~30</w:t>
            </w:r>
          </w:p>
        </w:tc>
      </w:tr>
      <w:tr>
        <w:tc>
          <w:tcPr>
            <w:tcW w:type="dxa" w:w="4320"/>
          </w:tcPr>
          <w:p>
            <w:pPr/>
            <w:r/>
            <w:r>
              <w:rPr>
                <w:b/>
              </w:rPr>
              <w:t>Total</w:t>
            </w:r>
            <w:r/>
          </w:p>
        </w:tc>
        <w:tc>
          <w:tcPr>
            <w:tcW w:type="dxa" w:w="4320"/>
          </w:tcPr>
          <w:p>
            <w:pPr/>
            <w:r/>
            <w:r>
              <w:rPr>
                <w:b/>
              </w:rPr>
              <w:t>~550–670 (~28–34 h)</w:t>
            </w:r>
            <w:r/>
          </w:p>
        </w:tc>
      </w:tr>
    </w:tbl>
    <w:p>
      <w:pPr>
        <w:pStyle w:val="Heading2"/>
      </w:pPr>
      <w:r>
        <w:t>3.6 Pilot study</w:t>
      </w:r>
    </w:p>
    <w:p>
      <w:pPr/>
      <w:r/>
      <w:r>
        <w:rPr>
          <w:b/>
        </w:rPr>
        <w:t>Desk pilot.</w:t>
      </w:r>
      <w:r>
        <w:t xml:space="preserve"> Before data collection, 10–15 practice scripts from a previous year's class or from publicly available student summary writing will be scored by both tools under the rubric-embedded framing, in two passes, to test the prompt wording, timing, parsing rules and message caps. These scripts are not from the study cohort; their use will be covered by the approved ethics protocol or by an applicable institutional exemption, with permitted reuse confirmed before the desk pilot begins. The desk pilot supplies the three anchor scripts and sets the anchor-flag threshold. The anchor-flag threshold and any other analysis parameters informed by pilot results will be fixed and preregistered before main-study data collection begins.</w:t>
      </w:r>
    </w:p>
    <w:p>
      <w:pPr/>
      <w:r/>
      <w:r>
        <w:rPr>
          <w:b/>
        </w:rPr>
        <w:t>Live pilot.</w:t>
      </w:r>
      <w:r>
        <w:t xml:space="preserve"> Before the main data collection, a separate live pilot will be conducted using a third original passage (not used in the main study). The pilot will involve a small class of approximately 10–15 students from a colleague's class (not the candidate's own students), supervised by the colleague. Each script will be scored once by each tool (one pass per tool) under the rubric-embedded framing. The pilot tests the full end-to-end workflow—writing, anonymisation, typing, human marking and AI scoring—under realistic conditions. Ethics approval for the pilot will be sought as part of the main ethics application, covering the colleague's class and the third passage. The pilot scripts do not enter the main analysis. The pilot is used to calibrate procedures, confirm timing and test the end-to-end workflow; it is not treated as an independent validation sample.</w:t>
      </w:r>
    </w:p>
    <w:p>
      <w:pPr/>
      <w:r/>
      <w:r>
        <w:rPr>
          <w:b/>
        </w:rPr>
        <w:t>Preliminary repeatability assessment.</w:t>
      </w:r>
      <w:r>
        <w:t xml:space="preserve"> Before preregistration, a preliminary repeatability assessment will be computed from the desk-pilot data: the mean and range of within-script absolute differences across two passes, per tool, to provide an early indication of the score variability a teacher would encounter. This assessment characterises observed score variability; it does not estimate confidence-interval width for the main agreement coefficients. A modest assessment of expected confidence-interval width for QWK and ICC at the study's sample size will be discussed with a statistical adviser before preregistration. The preliminary repeatability assessment does not replace the formal RQ1 analysis. Any formatting or parsing change made after the pilot must be checked to ensure it does not alter scoring instructions; the supervisor and colleague will jointly make that determination and record the decision in the preregistration or pilot log.</w:t>
      </w:r>
    </w:p>
    <w:p>
      <w:pPr>
        <w:pStyle w:val="Heading2"/>
      </w:pPr>
      <w:r>
        <w:t>3.7 Analysis</w:t>
      </w:r>
    </w:p>
    <w:p>
      <w:pPr/>
      <w:r/>
      <w:r>
        <w:rPr>
          <w:b/>
        </w:rPr>
        <w:t>Analysis hierarchy.</w:t>
      </w:r>
      <w:r>
        <w:t xml:space="preserve"> The primary analyses are organised by research question: RQ1—pass-to-pass consistency; RQ2—agreement and the correction gap; RQ3—content analysis of high-divergence rationales. The synthesis draws on all three RQs. Holm (1979) correction is applied within each family of primary mixed-model contrasts. With two passes, the ICC(1,1) per condition rests on a single pair of scores per script; the study reports it as a tool-level aggregate, not a per-script precision measure.</w:t>
      </w:r>
    </w:p>
    <w:p>
      <w:pPr/>
      <w:r/>
      <w:r>
        <w:rPr>
          <w:b/>
        </w:rPr>
        <w:t>Sensitivity analysis for sample size.</w:t>
      </w:r>
      <w:r>
        <w:t xml:space="preserve"> A sensitivity analysis will be reported alongside the results, estimating the minimum detectable differences in ICC and QWK at the study's sample size (65–80 students, 130–160 scripts). This is reported in the thesis rather than conducted as a separate simulation exercise before preregistration.</w:t>
      </w:r>
    </w:p>
    <w:p>
      <w:pPr/>
      <w:r/>
      <w:r>
        <w:rPr>
          <w:b/>
        </w:rPr>
        <w:t>Units, missing data and uncertainty.</w:t>
      </w:r>
      <w:r>
        <w:t xml:space="preserve"> Agreement statistics (QWK, intraclass correlation coefficient [ICC], exact and adjacent agreement) are computed separately for reading (/10), writing (/5) and the total (/15), and separately for each passage. Analysis is complete-case by script: a script missing a human mark or a valid AI score in a given condition is excluded from analyses of that condition, and attrition is reported. Agreement statistics will have bootstrapped 95% confidence intervals (2,000 replications). The resampling unit is the student: each resampled student brings both passage scripts and all repeated scores, preserving the within-student dependence.</w:t>
      </w:r>
    </w:p>
    <w:p>
      <w:pPr/>
      <w:r/>
      <w:r>
        <w:rPr>
          <w:b/>
        </w:rPr>
        <w:t>Primary result.</w:t>
      </w:r>
      <w:r>
        <w:t xml:space="preserve"> Because a teacher receives a single response, the primary agreement result is the agreement of a single AI run with the humans: QWK and ICC are computed for each pass separately and reported as the mean and range across the two passes, for both passages. Agreement based on the mean of the two passes is a sensitivity check only.</w:t>
      </w:r>
    </w:p>
    <w:p>
      <w:pPr/>
      <w:r/>
      <w:r>
        <w:rPr>
          <w:b/>
        </w:rPr>
        <w:t>Agreement statistics.</w:t>
      </w:r>
      <w:r>
        <w:t xml:space="preserve"> Weighted kappa uses quadratic weights (Cohen, 1968). Human–AI agreement uses ICC(A,1) (two-way mixed effects, raters fixed, absolute agreement, single measures), computed separately for reading, writing and total on each passage. Each tool is compared with each human rater separately (AI–H1, AI–H2), so that the result is directly comparable with the H1–H2 baseline; QWK is computed the same way. Agreement across passes uses a one-way random-effects, single-measures ICC. ICC confidence intervals will be interpreted against the bands proposed by Koo and Li (2016): below .50 poor, .50--.75 moderate, .75--.90 good and above .90 excellent. Bland–Altman plots will show mean differences and limits of agreement (Bland &amp; Altman, 1986). QWK will be interpreted against the human–human baseline and the operational thresholds of Williamson et al. (2012).</w:t>
      </w:r>
    </w:p>
    <w:p>
      <w:pPr/>
      <w:r/>
      <w:r>
        <w:rPr>
          <w:b/>
        </w:rPr>
        <w:t>Mixed model.</w:t>
      </w:r>
      <w:r>
        <w:t xml:space="preserve"> Using rubric-embedded scores, fitted separately for reading and writing: score ~ tool x passage + pass + (1|student) + (1|student:passage), using lme4 in R (Bates et al., 2015). Anchor flags and any mid-scoring-window model change enter as covariates. Convergence, singular fits and boundary estimates will be reported. If the model fails to converge, a preregistered fallback will be used: within-script SDs across the two passes will be computed per script and summarised across scripts within each tool/passage cell as a descriptive substitute. This fallback is acknowledged as partial: within-script SDs characterise per-script variability but do not replace the systematic fixed-effect estimates (tool, passage, pass) that the mixed model provides.</w:t>
      </w:r>
    </w:p>
    <w:p>
      <w:pPr/>
      <w:r/>
      <w:r>
        <w:rPr>
          <w:b/>
        </w:rPr>
        <w:t>Correction gap.</w:t>
      </w:r>
      <w:r>
        <w:t xml:space="preserve"> The correction gap is the AI score minus the mean of the two human raters, computed per pass and per passage and summarised as mean and range. Score level is defined by the mean of the AI and human scores (Bland &amp; Altman, 1986), because grouping by the human score alone produces a regression-to-the-mean artefact.</w:t>
      </w:r>
    </w:p>
    <w:p>
      <w:pPr/>
      <w:r/>
      <w:r>
        <w:rPr>
          <w:b/>
        </w:rPr>
        <w:t>Passage effects.</w:t>
      </w:r>
      <w:r>
        <w:t xml:space="preserve"> To examine whether AI scoring properties vary across passages, key statistics (ICC(1,1), QWK, mean within-script SD, correction gap) will be computed separately for each passage and compared. The passage factor in the mixed model tests differences in AI scores between the two passages; whether scoring performance differs is established by agreement, correction gaps and within-passage repeated-score differences. Two passages support comparison between these two passages; they do not establish broad generalisability across IGCSE texts. A raw score difference between passages does not by itself indicate a passage-related AI scoring weakness: if students genuinely find one passage harder, both human and AI scores may be lower. Conclusions about passage-related scoring performance will therefore draw on AI–human correction gaps, agreement with human ratings and within-passage repeated-score differences rather than on raw score differences alone.</w:t>
      </w:r>
    </w:p>
    <w:p>
      <w:pPr/>
      <w:r/>
      <w:r>
        <w:rPr>
          <w:b/>
        </w:rPr>
        <w:t>Focused content analysis of AI scoring rationales (RQ3).</w:t>
      </w:r>
      <w:r>
        <w:t xml:space="preserve"> A maximum of 10 unique scripts will be selected for content analysis: 7 high-discrepancy and 3 low-discrepancy, using the following prespecified procedure. For each script and each tool/passage combination, two component discrepancies are computed from the rubric-embedded framing, Pass 1: the absolute correction gap on the reading mark as a proportion of the reading scale (gap/10) and the absolute correction gap on the writing mark as a proportion of the writing scale (gap/5). The selection metric for a given script is the maximum of these proportional component discrepancies across both tools for that script's passage. Because each script answers one passage, the metric is computed within the tool/component combinations available for that script; scripts from both passages are then ranked together. This normalisation places reading and writing discrepancies on a common proportional scale despite the different scale lengths; it does not guarantee equal contribution to selection, since the distributions of discrepancies may differ between components. A script with a large component-level discrepancy is not excluded because the total-score gap is small.</w:t>
      </w:r>
    </w:p>
    <w:p>
      <w:pPr/>
      <w:r>
        <w:t xml:space="preserve">The 7 high-discrepancy scripts are those with the largest selection metric. The 3 low-discrepancy scripts are drawn from the remaining pool (excluding the 7 already selected) and must have small proportional discrepancies across </w:t>
      </w:r>
      <w:r>
        <w:rPr>
          <w:i/>
        </w:rPr>
        <w:t>both</w:t>
      </w:r>
      <w:r>
        <w:t xml:space="preserve"> tools and </w:t>
      </w:r>
      <w:r>
        <w:rPr>
          <w:i/>
        </w:rPr>
        <w:t>both</w:t>
      </w:r>
      <w:r>
        <w:t xml:space="preserve"> components; the 3 with the smallest maximum proportional discrepancy across all tool/passage/component combinations are selected. The two pools are therefore mutually exclusive. Where a script appears in multiple tool/passage lists, it is counted once. Ties are broken alphabetically by script code. The low-discrepancy cases serve as a contrast: they show what AI rationales look like when scoring aligns with human judgement across both tools, providing an interpretive baseline for the high-discrepancy findings.</w:t>
      </w:r>
    </w:p>
    <w:p>
      <w:pPr/>
      <w:r>
        <w:t>For each selected script, one rationale per tool is analysed—the Pass 1 rubric-embedded response—yielding up to 20 rationale texts (10 scripts x 2 tools). The rationales will be coded thematically. The coding scheme is informed by three sources: (a) prior research on AI scoring biases (Baldwin et al., 2025; Powers et al., 2002; Zheng et al., 2023), (b) the summary-writing and source-use literature (Brown &amp; Day, 1983; Keck, 2006; Kintsch &amp; van Dijk, 1978), and (c) the reading–writing criterion-separation framework, focusing on whether the tools confuse reading and writing constructs (Messick, 1989). Anticipated codes include:</w:t>
      </w:r>
    </w:p>
    <w:p>
      <w:pPr>
        <w:pStyle w:val="ListBullet"/>
      </w:pPr>
      <w:r/>
      <w:r>
        <w:rPr>
          <w:b/>
        </w:rPr>
        <w:t>Source fidelity errors:</w:t>
      </w:r>
      <w:r>
        <w:t xml:space="preserve"> AI credits a content point the student did not include, or misses one they did include; AI fails to detect meaning-changing omission or distortion</w:t>
      </w:r>
    </w:p>
    <w:p>
      <w:pPr>
        <w:pStyle w:val="ListBullet"/>
      </w:pPr>
      <w:r/>
      <w:r>
        <w:rPr>
          <w:b/>
        </w:rPr>
        <w:t>Construct-irrelevant rewarding:</w:t>
      </w:r>
      <w:r>
        <w:t xml:space="preserve"> AI over-credits fluent prose that is unfaithful to the source; AI rewards length, vocabulary sophistication or stylistic features not in the rubric</w:t>
      </w:r>
    </w:p>
    <w:p>
      <w:pPr>
        <w:pStyle w:val="ListBullet"/>
      </w:pPr>
      <w:r/>
      <w:r>
        <w:rPr>
          <w:b/>
        </w:rPr>
        <w:t>Observable language-feature penalisation or crediting:</w:t>
      </w:r>
      <w:r>
        <w:t xml:space="preserve"> AI penalises language features observable in multilingual learners' writing that a human marker credits as effective transformation; AI fails to penalise near-copying that a human marker penalises</w:t>
      </w:r>
    </w:p>
    <w:p>
      <w:pPr>
        <w:pStyle w:val="ListBullet"/>
      </w:pPr>
      <w:r/>
      <w:r>
        <w:rPr>
          <w:b/>
        </w:rPr>
        <w:t>Rubric misapplication and construct confusion:</w:t>
      </w:r>
      <w:r>
        <w:t xml:space="preserve"> AI applies a level descriptor to the wrong criterion; AI conflates reading and writing marks (e.g., crediting fluency under the reading mark or penalising content selection under the writing mark); AI misidentifies the score band</w:t>
      </w:r>
    </w:p>
    <w:p>
      <w:pPr>
        <w:pStyle w:val="ListBullet"/>
      </w:pPr>
      <w:r/>
      <w:r>
        <w:rPr>
          <w:b/>
        </w:rPr>
        <w:t>Own-words transformation:</w:t>
      </w:r>
      <w:r>
        <w:t xml:space="preserve"> AI evaluates paraphrase quality differently from human raters; AI does not distinguish synonym substitution from structural reformulation</w:t>
      </w:r>
    </w:p>
    <w:p>
      <w:pPr/>
      <w:r/>
      <w:r>
        <w:rPr>
          <w:b/>
        </w:rPr>
        <w:t>Evidence-checking procedure.</w:t>
      </w:r>
      <w:r>
        <w:t xml:space="preserve"> For each of the 10 selected scripts, a structured evidence record will be compiled before coding begins. For each AI rationale claim (e.g., "the student included point X" or "the summary lacks own-words transformation"), the record documents: (a) the AI's specific claim; (b) the relevant student wording and corresponding source-passage evidence; (c) the applicable reading or writing level descriptor; and (d) a judgement of whether the claim is </w:t>
      </w:r>
      <w:r>
        <w:rPr>
          <w:i/>
        </w:rPr>
        <w:t>supported</w:t>
      </w:r>
      <w:r>
        <w:t xml:space="preserve">, </w:t>
      </w:r>
      <w:r>
        <w:rPr>
          <w:i/>
        </w:rPr>
        <w:t>unsupported</w:t>
      </w:r>
      <w:r>
        <w:t xml:space="preserve"> or </w:t>
      </w:r>
      <w:r>
        <w:rPr>
          <w:i/>
        </w:rPr>
        <w:t>ambiguous</w:t>
      </w:r>
      <w:r>
        <w:t xml:space="preserve"> given the textual evidence. The second human rater will independently examine the 10 selected scripts and their AI rationales, completing the same evidence record, before seeing the candidate's judgements. The raters' original independent marks are preserved and not revisited. This procedure grounds the content analysis in verifiable textual evidence rather than impressionistic comparison.</w:t>
      </w:r>
    </w:p>
    <w:p>
      <w:pPr/>
      <w:r/>
      <w:r>
        <w:rPr>
          <w:b/>
        </w:rPr>
        <w:t>Important caveat.</w:t>
      </w:r>
      <w:r>
        <w:t xml:space="preserve"> AI-generated rationales are reported justifications for the marks, not verified accounts of the computational process that produced the scores. The content analysis treats them as the justifications a teacher would read and act on, not as explanations of the model's internal scoring mechanism.</w:t>
      </w:r>
    </w:p>
    <w:p>
      <w:pPr/>
      <w:r>
        <w:t>Coding will be conducted by the candidate. The supervisor will review the coding of three selected scripts (comprising up to six AI rationales) and discuss discrepancies with the candidate; this serves as a credibility check, not comprehensive independent validation. Codes will allow for defensible alternative judgements (where either the AI or the human interpretation could reasonably be correct) and unresolved cases (where the textual evidence does not clearly favour either). The analysis is a focused component of the study; it does not change any quantitative result but provides interpretive context for the correction gap (RQ2) and the reading–writing construct-separation question.</w:t>
      </w:r>
    </w:p>
    <w:p>
      <w:pPr/>
      <w:r/>
      <w:r>
        <w:rPr>
          <w:b/>
        </w:rPr>
        <w:t>Synthesis.</w:t>
      </w:r>
      <w:r>
        <w:t xml:space="preserve"> The synthesis draws on RQ1–RQ3 to assess whether the combined evidence supports a discrepancy-review workflow. For each tool/passage combination, the synthesis reports: (a) pass-to-pass consistency (from RQ1); (b) agreement with human raters and the direction and magnitude of the correction gap (from RQ2); and (c) the qualitative patterns that explain high-divergence cases (from RQ3). The synthesis identifies which tool/passage/criterion combinations have the strongest evidence base and which carry the greatest risk of construct-irrelevant scoring. It does not produce operational thresholds or decision rules; it provides the descriptive evidence a teacher or school would need to make an informed decision about whether and how to use a consumer AI tool as a second marker for this task.</w:t>
      </w:r>
    </w:p>
    <w:p>
      <w:pPr/>
      <w:r/>
      <w:r>
        <w:rPr>
          <w:b/>
        </w:rPr>
        <w:t>If discrepancies are small.</w:t>
      </w:r>
      <w:r>
        <w:t xml:space="preserve"> If AI–human agreement is high across both tools and both passages, and the content analysis reveals no systematic patterns of construct confusion or construct-irrelevant scoring, this outcome is reported as evidence that consumer AI scoring of this task, under the study's conditions, is more consistent with human judgement than prior literature might suggest. The study's contribution in that case lies in having established the agreement level under ecological conditions, not in having found a problem. If anticipated patterns (e.g., confusion of reading and writing constructs, penalisation of multilingual learners' language features) do not appear in the high-discrepancy rationales, this is reported as a non-finding: the data did not support the hypothesis, and the absence is itself informative. The preregistered analysis plan will include this contingency.</w:t>
      </w:r>
    </w:p>
    <w:p>
      <w:pPr/>
      <w:r/>
      <w:r>
        <w:rPr>
          <w:b/>
        </w:rPr>
        <w:t>Time-based workload comparison.</w:t>
      </w:r>
      <w:r>
        <w:t xml:space="preserve"> To inform the practical significance, the following time estimates will be reported from actual study timings: (a) average time per script for the AI submission and response-parsing workflow; (b) average time per script for human marking; (c) total preparation and AI-scoring time per script compared with human marking time per script. Teacher review and resolution of discrepancies are not timed and are not included in the comparison. The comparison will report two scenarios: (i) writing already available digitally, and (ii) handwritten writing requiring transcription.</w:t>
      </w:r>
    </w:p>
    <w:tbl>
      <w:tblPr>
        <w:tblStyle w:val="TableGrid"/>
        <w:tblW w:type="auto" w:w="0"/>
        <w:tblLook w:firstColumn="1" w:firstRow="1" w:lastColumn="0" w:lastRow="0" w:noHBand="0" w:noVBand="1" w:val="04A0"/>
      </w:tblPr>
      <w:tblGrid>
        <w:gridCol w:w="4320"/>
        <w:gridCol w:w="4320"/>
      </w:tblGrid>
      <w:tr>
        <w:tc>
          <w:tcPr>
            <w:tcW w:type="dxa" w:w="4320"/>
          </w:tcPr>
          <w:p>
            <w:pPr/>
            <w:r>
              <w:t>RQ</w:t>
            </w:r>
          </w:p>
        </w:tc>
        <w:tc>
          <w:tcPr>
            <w:tcW w:type="dxa" w:w="4320"/>
          </w:tcPr>
          <w:p>
            <w:pPr/>
            <w:r>
              <w:t>Analysis</w:t>
            </w:r>
          </w:p>
        </w:tc>
      </w:tr>
      <w:tr>
        <w:tc>
          <w:tcPr>
            <w:tcW w:type="dxa" w:w="4320"/>
          </w:tcPr>
          <w:p>
            <w:pPr/>
            <w:r>
              <w:t>RQ1</w:t>
            </w:r>
          </w:p>
        </w:tc>
        <w:tc>
          <w:tcPr>
            <w:tcW w:type="dxa" w:w="4320"/>
          </w:tcPr>
          <w:p>
            <w:pPr/>
            <w:r>
              <w:t>Primary: one-way random-effects ICC(1,1) across passes per tool, passage and criterion. Supplementary: per-script SD and range across passes; exact and adjacent agreement; passage comparison</w:t>
            </w:r>
          </w:p>
        </w:tc>
      </w:tr>
      <w:tr>
        <w:tc>
          <w:tcPr>
            <w:tcW w:type="dxa" w:w="4320"/>
          </w:tcPr>
          <w:p>
            <w:pPr/>
            <w:r>
              <w:t>RQ2</w:t>
            </w:r>
          </w:p>
        </w:tc>
        <w:tc>
          <w:tcPr>
            <w:tcW w:type="dxa" w:w="4320"/>
          </w:tcPr>
          <w:p>
            <w:pPr/>
            <w:r>
              <w:t>Primary: single-run QWK and ICC(A,1), AI–H1 and AI–H2 (mean and range across passes), per passage. Supplementary: human–human baseline; correction gap per pass and passage; Bland–Altman plots</w:t>
            </w:r>
          </w:p>
        </w:tc>
      </w:tr>
      <w:tr>
        <w:tc>
          <w:tcPr>
            <w:tcW w:type="dxa" w:w="4320"/>
          </w:tcPr>
          <w:p>
            <w:pPr/>
            <w:r>
              <w:t>RQ3</w:t>
            </w:r>
          </w:p>
        </w:tc>
        <w:tc>
          <w:tcPr>
            <w:tcW w:type="dxa" w:w="4320"/>
          </w:tcPr>
          <w:p>
            <w:pPr/>
            <w:r>
              <w:t>Focused content analysis of AI rationales for 10 scripts (7 high-discrepancy, 3 low-discrepancy): thematic coding of scoring justifications with attention to source fidelity, construct-irrelevant features, construct confusion (reading vs. writing) and observable language features of multilingual learners</w:t>
            </w:r>
          </w:p>
        </w:tc>
      </w:tr>
      <w:tr>
        <w:tc>
          <w:tcPr>
            <w:tcW w:type="dxa" w:w="4320"/>
          </w:tcPr>
          <w:p>
            <w:pPr/>
            <w:r>
              <w:t>Synthesis</w:t>
            </w:r>
          </w:p>
        </w:tc>
        <w:tc>
          <w:tcPr>
            <w:tcW w:type="dxa" w:w="4320"/>
          </w:tcPr>
          <w:p>
            <w:pPr/>
            <w:r>
              <w:t>Descriptive evidence base for a discrepancy-review workflow, drawing on RQ1–RQ3, by tool, passage and criterion; time-based workload comparison</w:t>
            </w:r>
          </w:p>
        </w:tc>
      </w:tr>
    </w:tbl>
    <w:p>
      <w:pPr>
        <w:pStyle w:val="Heading2"/>
      </w:pPr>
      <w:r>
        <w:t>3.8 Ethics and data protection</w:t>
      </w:r>
    </w:p>
    <w:p>
      <w:pPr/>
      <w:r/>
      <w:r>
        <w:rPr>
          <w:b/>
        </w:rPr>
        <w:t>Approvals and consent.</w:t>
      </w:r>
      <w:r>
        <w:t xml:space="preserve"> The study requires USM ethics approval and the principal's permission. No data will be collected before ethics approval is in place. Whether permission from the Kurdistan Regional Government (KRG) Ministry of Education or the school's owner is also needed will be checked before enrolment. Parental consent and student assent will be obtained independently of the teacher–student relationship; consent forms will make clear that participation has no bearing on grades, and consent collection will not be conducted by the candidate in his teaching role. Students may withdraw at any time up to the corpus-freezing date. Up to that date, the linkage key (the record matching student identity to script code) is held by the anonymiser and never seen by the candidate. After the corpus-freezing date, the linkage key is destroyed. Students will be informed of this deadline in the consent form and again before typing begins.</w:t>
      </w:r>
    </w:p>
    <w:p>
      <w:pPr/>
      <w:r/>
      <w:r>
        <w:rPr>
          <w:b/>
        </w:rPr>
        <w:t>Data access and storage.</w:t>
      </w:r>
      <w:r>
        <w:t xml:space="preserve"> Original handwritten scripts are held by the anonymiser only. Linkage records are held by the anonymiser only and destroyed on the corpus-freezing date. Typed scoring texts (coded, de-identified transcripts) are accessible to the candidate, the supervisor, and the second human rater. These are stored in encrypted form on USM-approved research storage. AI response logs and screenshots are accessible to the candidate and supervisor only, except that the second human rater will have access to the selected, de-identified AI responses for the 10 scripts used in the evidence-checking procedure (Section 3.7). Disagreements between the two evidence records will be documented in the pilot log and discussed to reach a joint judgement or recorded as unresolved. All materials are retained for the period specified in the USM research data management policy. The anonymiser remains the continuing custodian of potentially re-identifiable originals; the ethics application will specify how access to these materials is audited.</w:t>
      </w:r>
    </w:p>
    <w:p>
      <w:pPr/>
      <w:r/>
      <w:r>
        <w:rPr>
          <w:b/>
        </w:rPr>
        <w:t>Data in AI applications.</w:t>
      </w:r>
      <w:r>
        <w:t xml:space="preserve"> Scripts will be coded, de-identified and typed before entering any AI application, and the model-training setting will be off in both. ChatGPT temporary chats are not used for model training and may be kept for up to 30 days for safety purposes (OpenAI, n.d.-b). Claude's incognito chats are not used for training, even when model improvement is enabled (Anthropic, n.d.-a, n.d.-b). These terms will be checked at the time of data collection.</w:t>
      </w:r>
    </w:p>
    <w:p>
      <w:pPr/>
      <w:r/>
      <w:r>
        <w:rPr>
          <w:b/>
        </w:rPr>
        <w:t>Insider research.</w:t>
      </w:r>
      <w:r>
        <w:t xml:space="preserve"> Because the candidate is the students' teacher, the researcher and a rater, the consent process will make clear that study participation has no bearing on grades. The typing, blinding and locking procedures address the rating role.</w:t>
      </w:r>
    </w:p>
    <w:p>
      <w:pPr/>
      <w:r>
        <w:t>—</w:t>
      </w:r>
    </w:p>
    <w:p>
      <w:pPr>
        <w:pStyle w:val="Heading1"/>
      </w:pPr>
      <w:r>
        <w:t>Chapter 4. Schedule, Outputs and Limitations</w:t>
      </w:r>
    </w:p>
    <w:p>
      <w:pPr>
        <w:pStyle w:val="Heading2"/>
      </w:pPr>
      <w:r>
        <w:t>4.1 Timeline</w:t>
      </w:r>
    </w:p>
    <w:p>
      <w:pPr/>
      <w:r>
        <w:t>The candidature runs from September 2027 to August 2031.</w:t>
      </w:r>
    </w:p>
    <w:tbl>
      <w:tblPr>
        <w:tblStyle w:val="TableGrid"/>
        <w:tblW w:type="auto" w:w="0"/>
        <w:tblLook w:firstColumn="1" w:firstRow="1" w:lastColumn="0" w:lastRow="0" w:noHBand="0" w:noVBand="1" w:val="04A0"/>
      </w:tblPr>
      <w:tblGrid>
        <w:gridCol w:w="4320"/>
        <w:gridCol w:w="4320"/>
      </w:tblGrid>
      <w:tr>
        <w:tc>
          <w:tcPr>
            <w:tcW w:type="dxa" w:w="4320"/>
          </w:tcPr>
          <w:p>
            <w:pPr/>
            <w:r>
              <w:t>Period</w:t>
            </w:r>
          </w:p>
        </w:tc>
        <w:tc>
          <w:tcPr>
            <w:tcW w:type="dxa" w:w="4320"/>
          </w:tcPr>
          <w:p>
            <w:pPr/>
            <w:r>
              <w:t>Work</w:t>
            </w:r>
          </w:p>
        </w:tc>
      </w:tr>
      <w:tr>
        <w:tc>
          <w:tcPr>
            <w:tcW w:type="dxa" w:w="4320"/>
          </w:tcPr>
          <w:p>
            <w:pPr/>
            <w:r>
              <w:t>Before enrolment (by Aug 2027)</w:t>
            </w:r>
          </w:p>
        </w:tc>
        <w:tc>
          <w:tcPr>
            <w:tcW w:type="dxa" w:w="4320"/>
          </w:tcPr>
          <w:p>
            <w:pPr/>
            <w:r>
              <w:t>Prepare ethics documents</w:t>
            </w:r>
          </w:p>
        </w:tc>
      </w:tr>
      <w:tr>
        <w:tc>
          <w:tcPr>
            <w:tcW w:type="dxa" w:w="4320"/>
          </w:tcPr>
          <w:p>
            <w:pPr/>
            <w:r>
              <w:t>Sep–Dec 2027</w:t>
            </w:r>
          </w:p>
        </w:tc>
        <w:tc>
          <w:tcPr>
            <w:tcW w:type="dxa" w:w="4320"/>
          </w:tcPr>
          <w:p>
            <w:pPr/>
            <w:r>
              <w:t>Write both study passages, rubrics and reading keys; colleague review; structured passage-authenticity check; submit ethics application; check KRG permissions</w:t>
            </w:r>
          </w:p>
        </w:tc>
      </w:tr>
      <w:tr>
        <w:tc>
          <w:tcPr>
            <w:tcW w:type="dxa" w:w="4320"/>
          </w:tcPr>
          <w:p>
            <w:pPr/>
            <w:r>
              <w:t>Jan 2028</w:t>
            </w:r>
          </w:p>
        </w:tc>
        <w:tc>
          <w:tcPr>
            <w:tcW w:type="dxa" w:w="4320"/>
          </w:tcPr>
          <w:p>
            <w:pPr/>
            <w:r>
              <w:t>Fix the prompt wording. Run desk pilot on practice scripts (~40–60 AI submissions). Compute preliminary repeatability assessment. Run live pilot on third passage with colleague's class (~10–15 students, one pass per tool, ~20–30 AI submissions plus third passage preparation, recruitment, transcription and human marking). Discuss expected CI width with statistical adviser. Use results to finalise anchors and timings. Use pilot results to set the anchor-flag threshold and finalise analysis parameters. Fix and preregister the analysis plan before main-study data collection.</w:t>
            </w:r>
          </w:p>
        </w:tc>
      </w:tr>
      <w:tr>
        <w:tc>
          <w:tcPr>
            <w:tcW w:type="dxa" w:w="4320"/>
          </w:tcPr>
          <w:p>
            <w:pPr/>
            <w:r>
              <w:t>Feb–Apr 2028</w:t>
            </w:r>
          </w:p>
        </w:tc>
        <w:tc>
          <w:tcPr>
            <w:tcW w:type="dxa" w:w="4320"/>
          </w:tcPr>
          <w:p>
            <w:pPr/>
            <w:r>
              <w:t>Students write summaries of both passages in separate sessions (Feb–Mar); anonymiser codes, types and re-checks all scripts before corpus freezing; locked human marking of all scripts</w:t>
            </w:r>
          </w:p>
        </w:tc>
      </w:tr>
      <w:tr>
        <w:tc>
          <w:tcPr>
            <w:tcW w:type="dxa" w:w="4320"/>
          </w:tcPr>
          <w:p>
            <w:pPr/>
            <w:r>
              <w:t>May–Aug 2028</w:t>
            </w:r>
          </w:p>
        </w:tc>
        <w:tc>
          <w:tcPr>
            <w:tcW w:type="dxa" w:w="4320"/>
          </w:tcPr>
          <w:p>
            <w:pPr/>
            <w:r>
              <w:t>AI scoring (both tools interleaved on the same days; two passes per tool within the same week); anchor checks</w:t>
            </w:r>
          </w:p>
        </w:tc>
      </w:tr>
      <w:tr>
        <w:tc>
          <w:tcPr>
            <w:tcW w:type="dxa" w:w="4320"/>
          </w:tcPr>
          <w:p>
            <w:pPr/>
            <w:r>
              <w:t>Sep 2028 – Aug 2029</w:t>
            </w:r>
          </w:p>
        </w:tc>
        <w:tc>
          <w:tcPr>
            <w:tcW w:type="dxa" w:w="4320"/>
          </w:tcPr>
          <w:p>
            <w:pPr/>
            <w:r>
              <w:t>Analysis; content analysis of high-divergence rationales; Papers 1–2 drafted</w:t>
            </w:r>
          </w:p>
        </w:tc>
      </w:tr>
      <w:tr>
        <w:tc>
          <w:tcPr>
            <w:tcW w:type="dxa" w:w="4320"/>
          </w:tcPr>
          <w:p>
            <w:pPr/>
            <w:r>
              <w:t>Sep 2029 – Aug 2031</w:t>
            </w:r>
          </w:p>
        </w:tc>
        <w:tc>
          <w:tcPr>
            <w:tcW w:type="dxa" w:w="4320"/>
          </w:tcPr>
          <w:p>
            <w:pPr/>
            <w:r>
              <w:t>Paper 3; thesis writing; final year at USM</w:t>
            </w:r>
          </w:p>
        </w:tc>
      </w:tr>
    </w:tbl>
    <w:p>
      <w:pPr>
        <w:pStyle w:val="Heading2"/>
      </w:pPr>
      <w:r>
        <w:t>4.2 Planned outputs</w:t>
      </w:r>
    </w:p>
    <w:p>
      <w:pPr/>
      <w:r>
        <w:t>Two primary papers are planned; a third is possible if the data support 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r>
              <w:t>Paper</w:t>
            </w:r>
          </w:p>
        </w:tc>
        <w:tc>
          <w:tcPr>
            <w:tcW w:type="dxa" w:w="2160"/>
          </w:tcPr>
          <w:p>
            <w:pPr/>
            <w:r>
              <w:t>Content</w:t>
            </w:r>
          </w:p>
        </w:tc>
        <w:tc>
          <w:tcPr>
            <w:tcW w:type="dxa" w:w="2160"/>
          </w:tcPr>
          <w:p>
            <w:pPr/>
            <w:r>
              <w:t>Target journals</w:t>
            </w:r>
          </w:p>
        </w:tc>
        <w:tc>
          <w:tcPr>
            <w:tcW w:type="dxa" w:w="2160"/>
          </w:tcPr>
          <w:p>
            <w:pPr/>
            <w:r>
              <w:t>Status</w:t>
            </w:r>
          </w:p>
        </w:tc>
      </w:tr>
      <w:tr>
        <w:tc>
          <w:tcPr>
            <w:tcW w:type="dxa" w:w="2160"/>
          </w:tcPr>
          <w:p>
            <w:pPr/>
            <w:r>
              <w:t>1</w:t>
            </w:r>
          </w:p>
        </w:tc>
        <w:tc>
          <w:tcPr>
            <w:tcW w:type="dxa" w:w="2160"/>
          </w:tcPr>
          <w:p>
            <w:pPr/>
            <w:r>
              <w:t>Pass-to-pass consistency and passage dependence of consumer AI scoring of IGCSE summaries (RQ1)</w:t>
            </w:r>
          </w:p>
        </w:tc>
        <w:tc>
          <w:tcPr>
            <w:tcW w:type="dxa" w:w="2160"/>
          </w:tcPr>
          <w:p>
            <w:pPr/>
            <w:r/>
            <w:r>
              <w:rPr>
                <w:i/>
              </w:rPr>
              <w:t>Language Testing</w:t>
            </w:r>
            <w:r>
              <w:t xml:space="preserve">; </w:t>
            </w:r>
            <w:r>
              <w:rPr>
                <w:i/>
              </w:rPr>
              <w:t>Language Assessment Quarterly</w:t>
            </w:r>
            <w:r/>
          </w:p>
        </w:tc>
        <w:tc>
          <w:tcPr>
            <w:tcW w:type="dxa" w:w="2160"/>
          </w:tcPr>
          <w:p>
            <w:pPr/>
            <w:r>
              <w:t>Primary</w:t>
            </w:r>
          </w:p>
        </w:tc>
      </w:tr>
      <w:tr>
        <w:tc>
          <w:tcPr>
            <w:tcW w:type="dxa" w:w="2160"/>
          </w:tcPr>
          <w:p>
            <w:pPr/>
            <w:r>
              <w:t>2</w:t>
            </w:r>
          </w:p>
        </w:tc>
        <w:tc>
          <w:tcPr>
            <w:tcW w:type="dxa" w:w="2160"/>
          </w:tcPr>
          <w:p>
            <w:pPr/>
            <w:r>
              <w:t>Human vs. AI rater agreement and the scoring correction gap examined (RQ2, RQ3, Synthesis)</w:t>
            </w:r>
          </w:p>
        </w:tc>
        <w:tc>
          <w:tcPr>
            <w:tcW w:type="dxa" w:w="2160"/>
          </w:tcPr>
          <w:p>
            <w:pPr/>
            <w:r/>
            <w:r>
              <w:rPr>
                <w:i/>
              </w:rPr>
              <w:t>Assessing Writing</w:t>
            </w:r>
            <w:r>
              <w:t xml:space="preserve">; </w:t>
            </w:r>
            <w:r>
              <w:rPr>
                <w:i/>
              </w:rPr>
              <w:t>Computers and Education: Artificial Intelligence</w:t>
            </w:r>
            <w:r/>
          </w:p>
        </w:tc>
        <w:tc>
          <w:tcPr>
            <w:tcW w:type="dxa" w:w="2160"/>
          </w:tcPr>
          <w:p>
            <w:pPr/>
            <w:r>
              <w:t>Primary</w:t>
            </w:r>
          </w:p>
        </w:tc>
      </w:tr>
      <w:tr>
        <w:tc>
          <w:tcPr>
            <w:tcW w:type="dxa" w:w="2160"/>
          </w:tcPr>
          <w:p>
            <w:pPr/>
            <w:r>
              <w:t>3</w:t>
            </w:r>
          </w:p>
        </w:tc>
        <w:tc>
          <w:tcPr>
            <w:tcW w:type="dxa" w:w="2160"/>
          </w:tcPr>
          <w:p>
            <w:pPr/>
            <w:r>
              <w:t>Reading–writing construct separation in AI scoring of multilingual learners' summaries: a focused analysis of how AI tools handle source fidelity and language features (extending RQ3 beyond the scoring-agreement focus of Paper 2)</w:t>
            </w:r>
          </w:p>
        </w:tc>
        <w:tc>
          <w:tcPr>
            <w:tcW w:type="dxa" w:w="2160"/>
          </w:tcPr>
          <w:p>
            <w:pPr/>
            <w:r/>
            <w:r>
              <w:rPr>
                <w:i/>
              </w:rPr>
              <w:t>Journal of Second Language Writing</w:t>
            </w:r>
            <w:r>
              <w:t xml:space="preserve">; </w:t>
            </w:r>
            <w:r>
              <w:rPr>
                <w:i/>
              </w:rPr>
              <w:t>TESOL Quarterly</w:t>
            </w:r>
            <w:r/>
          </w:p>
        </w:tc>
        <w:tc>
          <w:tcPr>
            <w:tcW w:type="dxa" w:w="2160"/>
          </w:tcPr>
          <w:p>
            <w:pPr/>
            <w:r>
              <w:t>Conditional: only if the RQ3 data yield sufficient depth on construct confusion to sustain a standalone paper distinct from Paper 2</w:t>
            </w:r>
          </w:p>
        </w:tc>
      </w:tr>
    </w:tbl>
    <w:p>
      <w:pPr>
        <w:pStyle w:val="Heading2"/>
      </w:pPr>
      <w:r>
        <w:t>4.3 Limitations and mitigations</w:t>
      </w:r>
    </w:p>
    <w:tbl>
      <w:tblPr>
        <w:tblStyle w:val="TableGrid"/>
        <w:tblW w:type="auto" w:w="0"/>
        <w:tblLook w:firstColumn="1" w:firstRow="1" w:lastColumn="0" w:lastRow="0" w:noHBand="0" w:noVBand="1" w:val="04A0"/>
      </w:tblPr>
      <w:tblGrid>
        <w:gridCol w:w="4320"/>
        <w:gridCol w:w="4320"/>
      </w:tblGrid>
      <w:tr>
        <w:tc>
          <w:tcPr>
            <w:tcW w:type="dxa" w:w="4320"/>
          </w:tcPr>
          <w:p>
            <w:pPr/>
            <w:r>
              <w:t>Limitation</w:t>
            </w:r>
          </w:p>
        </w:tc>
        <w:tc>
          <w:tcPr>
            <w:tcW w:type="dxa" w:w="4320"/>
          </w:tcPr>
          <w:p>
            <w:pPr/>
            <w:r>
              <w:t>Response</w:t>
            </w:r>
          </w:p>
        </w:tc>
      </w:tr>
      <w:tr>
        <w:tc>
          <w:tcPr>
            <w:tcW w:type="dxa" w:w="4320"/>
          </w:tcPr>
          <w:p>
            <w:pPr/>
            <w:r>
              <w:t>Teacher, researcher and rater are the same person</w:t>
            </w:r>
          </w:p>
        </w:tc>
        <w:tc>
          <w:tcPr>
            <w:tcW w:type="dxa" w:w="4320"/>
          </w:tcPr>
          <w:p>
            <w:pPr/>
            <w:r>
              <w:t>Independent second rater; anonymiser types scripts, so handwriting is never seen; blind, locked marking of coded, typed scripts in random order</w:t>
            </w:r>
          </w:p>
        </w:tc>
      </w:tr>
      <w:tr>
        <w:tc>
          <w:tcPr>
            <w:tcW w:type="dxa" w:w="4320"/>
          </w:tcPr>
          <w:p>
            <w:pPr/>
            <w:r>
              <w:t>One school, one task</w:t>
            </w:r>
          </w:p>
        </w:tc>
        <w:tc>
          <w:tcPr>
            <w:tcW w:type="dxa" w:w="4320"/>
          </w:tcPr>
          <w:p>
            <w:pPr/>
            <w:r>
              <w:t>A deliberately controlled design; passage effects are estimated with two passages; claims are bounded to this task type and school context</w:t>
            </w:r>
          </w:p>
        </w:tc>
      </w:tr>
      <w:tr>
        <w:tc>
          <w:tcPr>
            <w:tcW w:type="dxa" w:w="4320"/>
          </w:tcPr>
          <w:p>
            <w:pPr/>
            <w:r>
              <w:t>Two passages, both researcher-written</w:t>
            </w:r>
          </w:p>
        </w:tc>
        <w:tc>
          <w:tcPr>
            <w:tcW w:type="dxa" w:w="4320"/>
          </w:tcPr>
          <w:p>
            <w:pPr/>
            <w:r>
              <w:t>Structured authenticity check against real 0500 passages by independent colleagues; passage comparison within the study</w:t>
            </w:r>
          </w:p>
        </w:tc>
      </w:tr>
      <w:tr>
        <w:tc>
          <w:tcPr>
            <w:tcW w:type="dxa" w:w="4320"/>
          </w:tcPr>
          <w:p>
            <w:pPr/>
            <w:r>
              <w:t>130–160 scripts (65–80 students x 2 passages)</w:t>
            </w:r>
          </w:p>
        </w:tc>
        <w:tc>
          <w:tcPr>
            <w:tcW w:type="dxa" w:w="4320"/>
          </w:tcPr>
          <w:p>
            <w:pPr/>
            <w:r>
              <w:t>Sensitivity analysis reported; bootstrapped 95% CIs reported</w:t>
            </w:r>
          </w:p>
        </w:tc>
      </w:tr>
      <w:tr>
        <w:tc>
          <w:tcPr>
            <w:tcW w:type="dxa" w:w="4320"/>
          </w:tcPr>
          <w:p>
            <w:pPr/>
            <w:r>
              <w:t>Two passes limit repeatability precision</w:t>
            </w:r>
          </w:p>
        </w:tc>
        <w:tc>
          <w:tcPr>
            <w:tcW w:type="dxa" w:w="4320"/>
          </w:tcPr>
          <w:p>
            <w:pPr/>
            <w:r>
              <w:t>With two passes, per-script SD rests on a single difference; tool-level aggregates across scripts are meaningful but individual-script precision is limited</w:t>
            </w:r>
          </w:p>
        </w:tc>
      </w:tr>
      <w:tr>
        <w:tc>
          <w:tcPr>
            <w:tcW w:type="dxa" w:w="4320"/>
          </w:tcPr>
          <w:p>
            <w:pPr/>
            <w:r>
              <w:t>Counterbalanced but not fully crossed passage order</w:t>
            </w:r>
          </w:p>
        </w:tc>
        <w:tc>
          <w:tcPr>
            <w:tcW w:type="dxa" w:w="4320"/>
          </w:tcPr>
          <w:p>
            <w:pPr/>
            <w:r>
              <w:t>Random assignment of A-B / B-A within each class controls for order at the group level; individual order effects cannot be estimated with only two passages</w:t>
            </w:r>
          </w:p>
        </w:tc>
      </w:tr>
      <w:tr>
        <w:tc>
          <w:tcPr>
            <w:tcW w:type="dxa" w:w="4320"/>
          </w:tcPr>
          <w:p>
            <w:pPr/>
            <w:r>
              <w:t>Two tools, not the full market</w:t>
            </w:r>
          </w:p>
        </w:tc>
        <w:tc>
          <w:tcPr>
            <w:tcW w:type="dxa" w:w="4320"/>
          </w:tcPr>
          <w:p>
            <w:pPr/>
            <w:r>
              <w:t>ChatGPT and Claude are two widely used consumer AI chat applications; other tools are excluded; claims are limited to the tools studied</w:t>
            </w:r>
          </w:p>
        </w:tc>
      </w:tr>
      <w:tr>
        <w:tc>
          <w:tcPr>
            <w:tcW w:type="dxa" w:w="4320"/>
          </w:tcPr>
          <w:p>
            <w:pPr/>
            <w:r>
              <w:t>Single scoring wave</w:t>
            </w:r>
          </w:p>
        </w:tc>
        <w:tc>
          <w:tcPr>
            <w:tcW w:type="dxa" w:w="4320"/>
          </w:tcPr>
          <w:p>
            <w:pPr/>
            <w:r>
              <w:t>Temporal drift is not addressed; this is left for future research, which could rescore the same frozen corpus</w:t>
            </w:r>
          </w:p>
        </w:tc>
      </w:tr>
      <w:tr>
        <w:tc>
          <w:tcPr>
            <w:tcW w:type="dxa" w:w="4320"/>
          </w:tcPr>
          <w:p>
            <w:pPr/>
            <w:r>
              <w:t>Content analysis by one coder</w:t>
            </w:r>
          </w:p>
        </w:tc>
        <w:tc>
          <w:tcPr>
            <w:tcW w:type="dxa" w:w="4320"/>
          </w:tcPr>
          <w:p>
            <w:pPr/>
            <w:r>
              <w:t>Supervisor reviews a sample; credibility check, not independent validation; claims bounded accordingly</w:t>
            </w:r>
          </w:p>
        </w:tc>
      </w:tr>
      <w:tr>
        <w:tc>
          <w:tcPr>
            <w:tcW w:type="dxa" w:w="4320"/>
          </w:tcPr>
          <w:p>
            <w:pPr/>
            <w:r>
              <w:t>No comparison group for classroom use</w:t>
            </w:r>
          </w:p>
        </w:tc>
        <w:tc>
          <w:tcPr>
            <w:tcW w:type="dxa" w:w="4320"/>
          </w:tcPr>
          <w:p>
            <w:pPr/>
            <w:r>
              <w:t>The study does not include a classroom teaching strand; it provides scoring evidence only</w:t>
            </w:r>
          </w:p>
        </w:tc>
      </w:tr>
      <w:tr>
        <w:tc>
          <w:tcPr>
            <w:tcW w:type="dxa" w:w="4320"/>
          </w:tcPr>
          <w:p>
            <w:r>
              <w:t>Pilot-informed thresholds</w:t>
            </w:r>
          </w:p>
        </w:tc>
        <w:tc>
          <w:tcPr>
            <w:tcW w:type="dxa" w:w="4320"/>
          </w:tcPr>
          <w:p>
            <w:r>
              <w:t>Anchor-monitoring and analysis parameters are informed by a small pilot sample, not validated against a population cutoff; they are fixed and preregistered before main-study data collection but reflect observed pilot variability, not independently validated benchmarks</w:t>
            </w:r>
          </w:p>
        </w:tc>
      </w:tr>
    </w:tbl>
    <w:p>
      <w:pPr>
        <w:pStyle w:val="Heading2"/>
      </w:pPr>
      <w:r>
        <w:t>4.4 Expected contribution</w:t>
      </w:r>
    </w:p>
    <w:p>
      <w:pPr/>
      <w:r>
        <w:t>The study is expected to contribute in three ways.</w:t>
      </w:r>
    </w:p>
    <w:p>
      <w:pPr/>
      <w:r/>
      <w:r>
        <w:rPr>
          <w:b/>
        </w:rPr>
        <w:t>Empirically</w:t>
      </w:r>
      <w:r>
        <w:t>, it will estimate pass-to-pass consistency, human–AI agreement and the scoring correction gap for two widely used consumer AI tools on an authentic qualification-relevant secondary assessment task (IGCSE) across two passages, under the ecological conditions of consumer access. Its central contribution can be stated precisely: whether consumer AI scoring of an IGCSE selective summary is sufficiently consistent and sufficiently aligned with human judgement to support a discrepancy-review workflow, and where it is not, what the pattern of failure reveals.</w:t>
      </w:r>
    </w:p>
    <w:p>
      <w:pPr/>
      <w:r/>
      <w:r>
        <w:rPr>
          <w:b/>
        </w:rPr>
        <w:t>Conceptually</w:t>
      </w:r>
      <w:r>
        <w:t xml:space="preserve">, it will propose the </w:t>
      </w:r>
      <w:r>
        <w:rPr>
          <w:i/>
        </w:rPr>
        <w:t>scoring correction gap</w:t>
      </w:r>
      <w:r>
        <w:t xml:space="preserve"> as an analytical label for describing, at the criterion level, what a teacher must understand about an AI mark before acting on it, supported by a structured evidence-checking procedure that verifies AI justifications against the student text, source passage and rubric descriptors. The reading–writing criterion-separation analysis will contribute to the broader question of whether AI scoring confuses reading and writing constructs or introduces construct-irrelevant variance for multilingual populations on source-based tasks.</w:t>
      </w:r>
    </w:p>
    <w:p>
      <w:pPr/>
      <w:r/>
      <w:r>
        <w:rPr>
          <w:b/>
        </w:rPr>
        <w:t>Practically</w:t>
      </w:r>
      <w:r>
        <w:t>, it will provide the descriptive evidence base—consistency statistics, agreement benchmarks, correction-gap profiles and qualitative explanations—that a teacher or school would need to make an informed decision about using a consumer AI tool as a second marker for this task. The evidence base is intended as a foundation for further validation rather than immediate operational adoption.</w:t>
      </w:r>
    </w:p>
    <w:p>
      <w:pPr/>
      <w:r>
        <w:t>—</w:t>
      </w:r>
    </w:p>
    <w:p>
      <w:pPr>
        <w:pStyle w:val="Heading1"/>
      </w:pPr>
      <w:r>
        <w:t>Appendix A. Draft Prompt Framing</w:t>
      </w:r>
    </w:p>
    <w:p>
      <w:pPr/>
      <w:r/>
      <w:r>
        <w:rPr>
          <w:b/>
        </w:rPr>
        <w:t>Status: DRAFT.</w:t>
      </w:r>
      <w:r>
        <w:t xml:space="preserve"> This wording is illustrative only. The final wording will be fixed before data collection and then never changed. Square-bracketed items are placeholders.</w:t>
      </w:r>
    </w:p>
    <w:p>
      <w:pPr>
        <w:pStyle w:val="Heading2"/>
      </w:pPr>
      <w:r>
        <w:t>Rubric-embedded framing</w:t>
      </w:r>
    </w:p>
    <w:p>
      <w:pPr>
        <w:ind w:left="720" w:right="720"/>
      </w:pPr>
      <w:r>
        <w:t>Below are a reading passage, a summary task, and a student's summary written in response to the task.</w:t>
      </w:r>
    </w:p>
    <w:p>
      <w:pPr>
        <w:ind w:left="720" w:right="720"/>
      </w:pPr>
      <w:r>
        <w:t>PASSAGE: [PASSAGE]</w:t>
      </w:r>
    </w:p>
    <w:p>
      <w:pPr>
        <w:ind w:left="720" w:right="720"/>
      </w:pPr>
      <w:r>
        <w:t>TASK: [TASK]</w:t>
      </w:r>
    </w:p>
    <w:p>
      <w:pPr>
        <w:ind w:left="720" w:right="720"/>
      </w:pPr>
      <w:r>
        <w:t>STUDENT'S SUMMARY: [SUMMARY]</w:t>
      </w:r>
    </w:p>
    <w:p>
      <w:pPr>
        <w:ind w:left="720" w:right="720"/>
      </w:pPr>
      <w:r>
        <w:t>The student's summary may contain text marked [crossed out] or [illegible]. Text marked [crossed out] is excluded from the word count and is not credited. Text marked [illegible] is likewise excluded from the word count; note any [illegible] passages when they affect the creditability of content.</w:t>
      </w:r>
    </w:p>
    <w:p>
      <w:pPr>
        <w:ind w:left="720" w:right="720"/>
      </w:pPr>
      <w:r>
        <w:t>Mark this summary. It is marked out of 10 for reading and 5 for writing.</w:t>
      </w:r>
    </w:p>
    <w:p>
      <w:pPr>
        <w:ind w:left="720" w:right="720"/>
      </w:pPr>
      <w:r>
        <w:t>Use the following marking rubric: [RUBRIC]</w:t>
      </w:r>
    </w:p>
    <w:p>
      <w:pPr>
        <w:ind w:left="720" w:right="720"/>
      </w:pPr>
      <w:r>
        <w:t>Award the reading mark holistically using the level descriptors in the rubric above. The reading key below lists indicative content points to help you understand what the passage offers; treat it as a guide, not a checklist to convert into marks. Other valid ideas not listed here may be credited. [READING KEY]</w:t>
      </w:r>
    </w:p>
    <w:p>
      <w:pPr>
        <w:ind w:left="720" w:right="720"/>
      </w:pPr>
      <w:r>
        <w:t>Give your marks on the first line in exactly this form: Reading _/10; Writing _/5</w:t>
      </w:r>
    </w:p>
    <w:p>
      <w:pPr>
        <w:ind w:left="720" w:right="720"/>
      </w:pPr>
      <w:r>
        <w:t>Then give a short reason for your marks, with reference to the level descriptors.</w:t>
      </w:r>
    </w:p>
    <w:p>
      <w:pPr/>
      <w:r>
        <w:t>Fixed in advance: the handling of refusals and of out-of-range or unparseable answers, and the parsing rule for the output line.</w:t>
      </w:r>
    </w:p>
    <w:p>
      <w:pPr/>
      <w:r>
        <w:t>—</w:t>
      </w:r>
    </w:p>
    <w:p>
      <w:pPr>
        <w:pStyle w:val="Heading1"/>
      </w:pPr>
      <w:r>
        <w:t>Appendix B. Fields of the Session Log</w:t>
      </w:r>
    </w:p>
    <w:tbl>
      <w:tblPr>
        <w:tblStyle w:val="TableGrid"/>
        <w:tblW w:type="auto" w:w="0"/>
        <w:tblLook w:firstColumn="1" w:firstRow="1" w:lastColumn="0" w:lastRow="0" w:noHBand="0" w:noVBand="1" w:val="04A0"/>
      </w:tblPr>
      <w:tblGrid>
        <w:gridCol w:w="4320"/>
        <w:gridCol w:w="4320"/>
      </w:tblGrid>
      <w:tr>
        <w:tc>
          <w:tcPr>
            <w:tcW w:type="dxa" w:w="4320"/>
          </w:tcPr>
          <w:p>
            <w:pPr/>
            <w:r>
              <w:t>Field</w:t>
            </w:r>
          </w:p>
        </w:tc>
        <w:tc>
          <w:tcPr>
            <w:tcW w:type="dxa" w:w="4320"/>
          </w:tcPr>
          <w:p>
            <w:pPr/>
            <w:r>
              <w:t>Description</w:t>
            </w:r>
          </w:p>
        </w:tc>
      </w:tr>
      <w:tr>
        <w:tc>
          <w:tcPr>
            <w:tcW w:type="dxa" w:w="4320"/>
          </w:tcPr>
          <w:p>
            <w:pPr/>
            <w:r>
              <w:t>Submission ID</w:t>
            </w:r>
          </w:p>
        </w:tc>
        <w:tc>
          <w:tcPr>
            <w:tcW w:type="dxa" w:w="4320"/>
          </w:tcPr>
          <w:p>
            <w:pPr/>
            <w:r>
              <w:t>Unique identifier for each submission</w:t>
            </w:r>
          </w:p>
        </w:tc>
      </w:tr>
      <w:tr>
        <w:tc>
          <w:tcPr>
            <w:tcW w:type="dxa" w:w="4320"/>
          </w:tcPr>
          <w:p>
            <w:pPr/>
            <w:r>
              <w:t>Date and time</w:t>
            </w:r>
          </w:p>
        </w:tc>
        <w:tc>
          <w:tcPr>
            <w:tcW w:type="dxa" w:w="4320"/>
          </w:tcPr>
          <w:p>
            <w:pPr/>
            <w:r>
              <w:t>Date and time of submission (with time zone)</w:t>
            </w:r>
          </w:p>
        </w:tc>
      </w:tr>
      <w:tr>
        <w:tc>
          <w:tcPr>
            <w:tcW w:type="dxa" w:w="4320"/>
          </w:tcPr>
          <w:p>
            <w:pPr/>
            <w:r>
              <w:t>App and plan</w:t>
            </w:r>
          </w:p>
        </w:tc>
        <w:tc>
          <w:tcPr>
            <w:tcW w:type="dxa" w:w="4320"/>
          </w:tcPr>
          <w:p>
            <w:pPr/>
            <w:r>
              <w:t>ChatGPT or Claude; interface (web or mobile); subscription plan</w:t>
            </w:r>
          </w:p>
        </w:tc>
      </w:tr>
      <w:tr>
        <w:tc>
          <w:tcPr>
            <w:tcW w:type="dxa" w:w="4320"/>
          </w:tcPr>
          <w:p>
            <w:pPr/>
            <w:r>
              <w:t>Model name</w:t>
            </w:r>
          </w:p>
        </w:tc>
        <w:tc>
          <w:tcPr>
            <w:tcW w:type="dxa" w:w="4320"/>
          </w:tcPr>
          <w:p>
            <w:pPr/>
            <w:r>
              <w:t>Flagship model chosen in the picker, as displayed</w:t>
            </w:r>
          </w:p>
        </w:tc>
      </w:tr>
      <w:tr>
        <w:tc>
          <w:tcPr>
            <w:tcW w:type="dxa" w:w="4320"/>
          </w:tcPr>
          <w:p>
            <w:pPr/>
            <w:r>
              <w:t>Reasoning mode</w:t>
            </w:r>
          </w:p>
        </w:tc>
        <w:tc>
          <w:tcPr>
            <w:tcW w:type="dxa" w:w="4320"/>
          </w:tcPr>
          <w:p>
            <w:pPr/>
            <w:r>
              <w:t>Reasoning or thinking setting as displayed</w:t>
            </w:r>
          </w:p>
        </w:tc>
      </w:tr>
      <w:tr>
        <w:tc>
          <w:tcPr>
            <w:tcW w:type="dxa" w:w="4320"/>
          </w:tcPr>
          <w:p>
            <w:pPr/>
            <w:r>
              <w:t>Model change</w:t>
            </w:r>
          </w:p>
        </w:tc>
        <w:tc>
          <w:tcPr>
            <w:tcW w:type="dxa" w:w="4320"/>
          </w:tcPr>
          <w:p>
            <w:pPr/>
            <w:r>
              <w:t>Whether the picker's flagship model differs from that at the start of the scoring window (covariate)</w:t>
            </w:r>
          </w:p>
        </w:tc>
      </w:tr>
      <w:tr>
        <w:tc>
          <w:tcPr>
            <w:tcW w:type="dxa" w:w="4320"/>
          </w:tcPr>
          <w:p>
            <w:pPr/>
            <w:r>
              <w:t>Framing</w:t>
            </w:r>
          </w:p>
        </w:tc>
        <w:tc>
          <w:tcPr>
            <w:tcW w:type="dxa" w:w="4320"/>
          </w:tcPr>
          <w:p>
            <w:pPr/>
            <w:r>
              <w:t>Rubric-embedded</w:t>
            </w:r>
          </w:p>
        </w:tc>
      </w:tr>
      <w:tr>
        <w:tc>
          <w:tcPr>
            <w:tcW w:type="dxa" w:w="4320"/>
          </w:tcPr>
          <w:p>
            <w:pPr/>
            <w:r>
              <w:t>Passage</w:t>
            </w:r>
          </w:p>
        </w:tc>
        <w:tc>
          <w:tcPr>
            <w:tcW w:type="dxa" w:w="4320"/>
          </w:tcPr>
          <w:p>
            <w:pPr/>
            <w:r>
              <w:t>A or B</w:t>
            </w:r>
          </w:p>
        </w:tc>
      </w:tr>
      <w:tr>
        <w:tc>
          <w:tcPr>
            <w:tcW w:type="dxa" w:w="4320"/>
          </w:tcPr>
          <w:p>
            <w:pPr/>
            <w:r>
              <w:t>Pass</w:t>
            </w:r>
          </w:p>
        </w:tc>
        <w:tc>
          <w:tcPr>
            <w:tcW w:type="dxa" w:w="4320"/>
          </w:tcPr>
          <w:p>
            <w:pPr/>
            <w:r>
              <w:t>1 or 2</w:t>
            </w:r>
          </w:p>
        </w:tc>
      </w:tr>
      <w:tr>
        <w:tc>
          <w:tcPr>
            <w:tcW w:type="dxa" w:w="4320"/>
          </w:tcPr>
          <w:p>
            <w:pPr/>
            <w:r>
              <w:t>Randomised position</w:t>
            </w:r>
          </w:p>
        </w:tc>
        <w:tc>
          <w:tcPr>
            <w:tcW w:type="dxa" w:w="4320"/>
          </w:tcPr>
          <w:p>
            <w:pPr/>
            <w:r>
              <w:t>Position of the submission in the pass's randomised order</w:t>
            </w:r>
          </w:p>
        </w:tc>
      </w:tr>
      <w:tr>
        <w:tc>
          <w:tcPr>
            <w:tcW w:type="dxa" w:w="4320"/>
          </w:tcPr>
          <w:p>
            <w:pPr/>
            <w:r>
              <w:t>Script code</w:t>
            </w:r>
          </w:p>
        </w:tc>
        <w:tc>
          <w:tcPr>
            <w:tcW w:type="dxa" w:w="4320"/>
          </w:tcPr>
          <w:p>
            <w:pPr/>
            <w:r>
              <w:t>Anonymised script code, or anchor code</w:t>
            </w:r>
          </w:p>
        </w:tc>
      </w:tr>
      <w:tr>
        <w:tc>
          <w:tcPr>
            <w:tcW w:type="dxa" w:w="4320"/>
          </w:tcPr>
          <w:p>
            <w:pPr/>
            <w:r>
              <w:t>Anchor flag</w:t>
            </w:r>
          </w:p>
        </w:tc>
        <w:tc>
          <w:tcPr>
            <w:tcW w:type="dxa" w:w="4320"/>
          </w:tcPr>
          <w:p>
            <w:pPr/>
            <w:r>
              <w:t>Whether the submission is an anchor check, and whether that day was flagged</w:t>
            </w:r>
          </w:p>
        </w:tc>
      </w:tr>
      <w:tr>
        <w:tc>
          <w:tcPr>
            <w:tcW w:type="dxa" w:w="4320"/>
          </w:tcPr>
          <w:p>
            <w:pPr/>
            <w:r>
              <w:t>Settings check</w:t>
            </w:r>
          </w:p>
        </w:tc>
        <w:tc>
          <w:tcPr>
            <w:tcW w:type="dxa" w:w="4320"/>
          </w:tcPr>
          <w:p>
            <w:pPr/>
            <w:r>
              <w:t>Memory, personalisation, custom instructions and training off; temporary or incognito chat used (yes/no)</w:t>
            </w:r>
          </w:p>
        </w:tc>
      </w:tr>
      <w:tr>
        <w:tc>
          <w:tcPr>
            <w:tcW w:type="dxa" w:w="4320"/>
          </w:tcPr>
          <w:p>
            <w:pPr/>
            <w:r>
              <w:t>Full response</w:t>
            </w:r>
          </w:p>
        </w:tc>
        <w:tc>
          <w:tcPr>
            <w:tcW w:type="dxa" w:w="4320"/>
          </w:tcPr>
          <w:p>
            <w:pPr/>
            <w:r>
              <w:t>Complete text of the AI response</w:t>
            </w:r>
          </w:p>
        </w:tc>
      </w:tr>
      <w:tr>
        <w:tc>
          <w:tcPr>
            <w:tcW w:type="dxa" w:w="4320"/>
          </w:tcPr>
          <w:p>
            <w:pPr/>
            <w:r>
              <w:t>Extracted scores</w:t>
            </w:r>
          </w:p>
        </w:tc>
        <w:tc>
          <w:tcPr>
            <w:tcW w:type="dxa" w:w="4320"/>
          </w:tcPr>
          <w:p>
            <w:pPr/>
            <w:r>
              <w:t>Reading and writing marks parsed from the output line</w:t>
            </w:r>
          </w:p>
        </w:tc>
      </w:tr>
      <w:tr>
        <w:tc>
          <w:tcPr>
            <w:tcW w:type="dxa" w:w="4320"/>
          </w:tcPr>
          <w:p>
            <w:pPr/>
            <w:r>
              <w:t>Response status</w:t>
            </w:r>
          </w:p>
        </w:tc>
        <w:tc>
          <w:tcPr>
            <w:tcW w:type="dxa" w:w="4320"/>
          </w:tcPr>
          <w:p>
            <w:pPr/>
            <w:r>
              <w:t>Valid, refusal, out-of-range or unparseable, handled by the pre-set rules</w:t>
            </w:r>
          </w:p>
        </w:tc>
      </w:tr>
      <w:tr>
        <w:tc>
          <w:tcPr>
            <w:tcW w:type="dxa" w:w="4320"/>
          </w:tcPr>
          <w:p>
            <w:pPr/>
            <w:r>
              <w:t>Screenshot</w:t>
            </w:r>
          </w:p>
        </w:tc>
        <w:tc>
          <w:tcPr>
            <w:tcW w:type="dxa" w:w="4320"/>
          </w:tcPr>
          <w:p>
            <w:pPr/>
            <w:r>
              <w:t>File reference</w:t>
            </w:r>
          </w:p>
        </w:tc>
      </w:tr>
      <w:tr>
        <w:tc>
          <w:tcPr>
            <w:tcW w:type="dxa" w:w="4320"/>
          </w:tcPr>
          <w:p>
            <w:pPr/>
            <w:r>
              <w:t>Anomalies</w:t>
            </w:r>
          </w:p>
        </w:tc>
        <w:tc>
          <w:tcPr>
            <w:tcW w:type="dxa" w:w="4320"/>
          </w:tcPr>
          <w:p>
            <w:pPr/>
            <w:r>
              <w:t>Message-cap interruptions, regenerated responses or other irregularities</w:t>
            </w:r>
          </w:p>
        </w:tc>
      </w:tr>
    </w:tbl>
    <w:p>
      <w:pPr/>
      <w:r>
        <w:t>—</w:t>
      </w:r>
    </w:p>
    <w:p>
      <w:pPr>
        <w:pStyle w:val="Heading1"/>
      </w:pPr>
      <w:r>
        <w:t>References</w:t>
      </w:r>
    </w:p>
    <w:p>
      <w:pPr/>
      <w:r>
        <w:t xml:space="preserve">American Educational Research Association, American Psychological Association, &amp; National Council on Measurement in Education. (2014). </w:t>
      </w:r>
      <w:r>
        <w:rPr>
          <w:i/>
        </w:rPr>
        <w:t>Standards for educational and psychological testing</w:t>
      </w:r>
      <w:r>
        <w:t>. American Educational Research Association.</w:t>
      </w:r>
    </w:p>
    <w:p>
      <w:pPr/>
      <w:r>
        <w:t>Anthropic. (n.d.-a). Use incognito chats. Claude Help Center. Retrieved October 9, 2026, from https://support.claude.com/en/articles/12260368</w:t>
      </w:r>
    </w:p>
    <w:p>
      <w:pPr/>
      <w:r>
        <w:t>Anthropic. (n.d.-b). I would like to input sensitive data into my chats with Claude. Who can view my conversations? Claude Help Center. Retrieved October 9, 2026, from https://support.claude.com/en/articles/8325621</w:t>
      </w:r>
    </w:p>
    <w:p>
      <w:pPr/>
      <w:r>
        <w:t xml:space="preserve">Anthropic. (2025a, August 27). </w:t>
      </w:r>
      <w:r>
        <w:rPr>
          <w:i/>
        </w:rPr>
        <w:t>Anthropic Education Report: How educators use Claude</w:t>
      </w:r>
      <w:r>
        <w:t>. https://www.anthropic.com/news/anthropic-education-report-how-educators-use-claude</w:t>
      </w:r>
    </w:p>
    <w:p>
      <w:pPr/>
      <w:r>
        <w:t>Atil, B., Aykent, S., Chittams, A., Fu, L., Passonneau, R. J., Radcliffe, E., Rajagopal, G. R., Sloan, A., Tudrej, T., Ture, F., Wu, Z., Xu, L., &amp; Baldwin, B. (2025). Non-determinism of "deterministic" LLM settings (arXiv:2408.04667v5) [Preprint]. arXiv. https://doi.org/10.48550/arXiv.2408.04667</w:t>
      </w:r>
    </w:p>
    <w:p>
      <w:pPr/>
      <w:r>
        <w:t xml:space="preserve">Baldwin, P., Yaneva, V., North, K., Ha, L. A., Zhou, Y., Mechaber, A. J., &amp; Clauser, B. E. (2025). The vulnerability of AI-based scoring systems to gaming strategies: A case study. </w:t>
      </w:r>
      <w:r>
        <w:rPr>
          <w:i/>
        </w:rPr>
        <w:t>Journal of Educational Measurement</w:t>
      </w:r>
      <w:r>
        <w:t xml:space="preserve">, </w:t>
      </w:r>
      <w:r>
        <w:rPr>
          <w:i/>
        </w:rPr>
        <w:t>62</w:t>
      </w:r>
      <w:r>
        <w:t>(1), 172–194. https://doi.org/10.1111/jedm.12427</w:t>
      </w:r>
    </w:p>
    <w:p>
      <w:pPr/>
      <w:r>
        <w:t xml:space="preserve">Bates, D., Mächler, M., Bolker, B. M., &amp; Walker, S. C. (2015). Fitting linear mixed-effects models using lme4. </w:t>
      </w:r>
      <w:r>
        <w:rPr>
          <w:i/>
        </w:rPr>
        <w:t>Journal of Statistical Software</w:t>
      </w:r>
      <w:r>
        <w:t xml:space="preserve">, </w:t>
      </w:r>
      <w:r>
        <w:rPr>
          <w:i/>
        </w:rPr>
        <w:t>67</w:t>
      </w:r>
      <w:r>
        <w:t>(1), 1–48. https://doi.org/10.18637/jss.v067.i01</w:t>
      </w:r>
    </w:p>
    <w:p>
      <w:pPr/>
      <w:r>
        <w:t xml:space="preserve">Baxter, G., &amp; Neumann, H. (2023). Source-based writing of the high- and low-proficiency adolescent writer in the high-school L2 classroom. </w:t>
      </w:r>
      <w:r>
        <w:rPr>
          <w:i/>
        </w:rPr>
        <w:t>Journal of Second Language Writing</w:t>
      </w:r>
      <w:r>
        <w:t xml:space="preserve">, </w:t>
      </w:r>
      <w:r>
        <w:rPr>
          <w:i/>
        </w:rPr>
        <w:t>62</w:t>
      </w:r>
      <w:r>
        <w:t>, Article 101064. https://doi.org/10.1016/j.jslw.2023.101064</w:t>
      </w:r>
    </w:p>
    <w:p>
      <w:pPr/>
      <w:r>
        <w:t xml:space="preserve">Bland, J. M., &amp; Altman, D. G. (1986). Statistical methods for assessing agreement between two methods of clinical measurement. </w:t>
      </w:r>
      <w:r>
        <w:rPr>
          <w:i/>
        </w:rPr>
        <w:t>The Lancet</w:t>
      </w:r>
      <w:r>
        <w:t xml:space="preserve">, </w:t>
      </w:r>
      <w:r>
        <w:rPr>
          <w:i/>
        </w:rPr>
        <w:t>327</w:t>
      </w:r>
      <w:r>
        <w:t>(8476), 307–310. https://doi.org/10.1016/S0140-6736(86)90837-8</w:t>
      </w:r>
    </w:p>
    <w:p>
      <w:pPr/>
      <w:r>
        <w:t xml:space="preserve">Brown, A. L., &amp; Day, J. D. (1983). Macrorules for summarizing texts: The development of expertise. </w:t>
      </w:r>
      <w:r>
        <w:rPr>
          <w:i/>
        </w:rPr>
        <w:t>Journal of Verbal Learning and Verbal Behavior</w:t>
      </w:r>
      <w:r>
        <w:t xml:space="preserve">, </w:t>
      </w:r>
      <w:r>
        <w:rPr>
          <w:i/>
        </w:rPr>
        <w:t>22</w:t>
      </w:r>
      <w:r>
        <w:t>(1), 1–14. https://doi.org/10.1016/S0022-5371(83)80002-4</w:t>
      </w:r>
    </w:p>
    <w:p>
      <w:pPr/>
      <w:r>
        <w:t xml:space="preserve">Bui, N. M., &amp; Barrot, J. S. (2025). ChatGPT as an automated essay scoring tool in the writing classrooms: How it compares with human scoring. </w:t>
      </w:r>
      <w:r>
        <w:rPr>
          <w:i/>
        </w:rPr>
        <w:t>Education and Information Technologies</w:t>
      </w:r>
      <w:r>
        <w:t xml:space="preserve">, </w:t>
      </w:r>
      <w:r>
        <w:rPr>
          <w:i/>
        </w:rPr>
        <w:t>30</w:t>
      </w:r>
      <w:r>
        <w:t>(2), 2041–2058. https://doi.org/10.1007/s10639-024-12891-w</w:t>
      </w:r>
    </w:p>
    <w:p>
      <w:pPr/>
      <w:r>
        <w:t xml:space="preserve">Cambridge International Education. (2024a). </w:t>
      </w:r>
      <w:r>
        <w:rPr>
          <w:i/>
        </w:rPr>
        <w:t>Cambridge IGCSE First Language English 0500: Syllabus for examination in 2027, 2028 and 2029</w:t>
      </w:r>
      <w:r>
        <w:t xml:space="preserve"> (Version 1). Cambridge University Press &amp; Assessment. https://www.cambridgeinternational.org/Images/718783-2027-2029-syllabus.pdf</w:t>
      </w:r>
    </w:p>
    <w:p>
      <w:pPr/>
      <w:r>
        <w:t xml:space="preserve">Cambridge International Education. (2024c). </w:t>
      </w:r>
      <w:r>
        <w:rPr>
          <w:i/>
        </w:rPr>
        <w:t>0990 First Language English (9–1) June 2024: Principal examiner report for teachers</w:t>
      </w:r>
      <w:r>
        <w:t>. Cambridge University Press &amp; Assessment. https://www.cambridgeinternational.org/Images/602996-june-2024-examiner-report.pdf</w:t>
      </w:r>
    </w:p>
    <w:p>
      <w:pPr/>
      <w:r>
        <w:t xml:space="preserve">Carder, M. (2007). </w:t>
      </w:r>
      <w:r>
        <w:rPr>
          <w:i/>
        </w:rPr>
        <w:t>Bilingualism in international schools: A model for enriching language education</w:t>
      </w:r>
      <w:r>
        <w:t>. Multilingual Matters. https://doi.org/10.21832/9781853599422</w:t>
      </w:r>
    </w:p>
    <w:p>
      <w:pPr/>
      <w:r>
        <w:t xml:space="preserve">Chen, L., Zaharia, M., &amp; Zou, J. (2024). How is ChatGPT's behavior changing over time? </w:t>
      </w:r>
      <w:r>
        <w:rPr>
          <w:i/>
        </w:rPr>
        <w:t>Harvard Data Science Review</w:t>
      </w:r>
      <w:r>
        <w:t xml:space="preserve">, </w:t>
      </w:r>
      <w:r>
        <w:rPr>
          <w:i/>
        </w:rPr>
        <w:t>6</w:t>
      </w:r>
      <w:r>
        <w:t>(2). https://doi.org/10.1162/99608f92.5317da47</w:t>
      </w:r>
    </w:p>
    <w:p>
      <w:pPr/>
      <w:r>
        <w:t xml:space="preserve">Clauser, B. E., Kane, M. T., &amp; Swanson, D. B. (2002). Validity issues for performance-based tests scored with computer-automated scoring systems. </w:t>
      </w:r>
      <w:r>
        <w:rPr>
          <w:i/>
        </w:rPr>
        <w:t>Applied Measurement in Education</w:t>
      </w:r>
      <w:r>
        <w:t xml:space="preserve">, </w:t>
      </w:r>
      <w:r>
        <w:rPr>
          <w:i/>
        </w:rPr>
        <w:t>15</w:t>
      </w:r>
      <w:r>
        <w:t>(4), 413–432. https://doi.org/10.1207/S15324818AME1504_05</w:t>
      </w:r>
    </w:p>
    <w:p>
      <w:pPr/>
      <w:r>
        <w:t xml:space="preserve">Cohen, J. (1968). Weighted kappa: Nominal scale agreement provision for scaled disagreement or partial credit. </w:t>
      </w:r>
      <w:r>
        <w:rPr>
          <w:i/>
        </w:rPr>
        <w:t>Psychological Bulletin</w:t>
      </w:r>
      <w:r>
        <w:t xml:space="preserve">, </w:t>
      </w:r>
      <w:r>
        <w:rPr>
          <w:i/>
        </w:rPr>
        <w:t>70</w:t>
      </w:r>
      <w:r>
        <w:t>(4), 213–220. https://doi.org/10.1037/h0026256</w:t>
      </w:r>
    </w:p>
    <w:p>
      <w:pPr/>
      <w:r>
        <w:t xml:space="preserve">Crossley, S. A., Yang, H. S., &amp; McNamara, D. S. (2014). What's so simple about simplified texts? A computational and psycholinguistic investigation of text comprehension and text processing. </w:t>
      </w:r>
      <w:r>
        <w:rPr>
          <w:i/>
        </w:rPr>
        <w:t>Reading in a Foreign Language</w:t>
      </w:r>
      <w:r>
        <w:t xml:space="preserve">, </w:t>
      </w:r>
      <w:r>
        <w:rPr>
          <w:i/>
        </w:rPr>
        <w:t>26</w:t>
      </w:r>
      <w:r>
        <w:t>(1), 92–113.</w:t>
      </w:r>
    </w:p>
    <w:p>
      <w:pPr/>
      <w:r>
        <w:t xml:space="preserve">Cumming, A. (2013). Assessing integrated writing tasks for academic purposes: Promises and perils. </w:t>
      </w:r>
      <w:r>
        <w:rPr>
          <w:i/>
        </w:rPr>
        <w:t>Language Assessment Quarterly</w:t>
      </w:r>
      <w:r>
        <w:t xml:space="preserve">, </w:t>
      </w:r>
      <w:r>
        <w:rPr>
          <w:i/>
        </w:rPr>
        <w:t>10</w:t>
      </w:r>
      <w:r>
        <w:t>(1), 1–8. https://doi.org/10.1080/15434303.2011.622016</w:t>
      </w:r>
    </w:p>
    <w:p>
      <w:pPr/>
      <w:r>
        <w:t xml:space="preserve">Doewes, A., Kurdhi, N. A., &amp; Saxena, A. (2023). Evaluating quadratic weighted kappa as the standard performance metric for automated essay scoring. In M. Feng, T. Käser, &amp; P. Talukdar (Eds.), </w:t>
      </w:r>
      <w:r>
        <w:rPr>
          <w:i/>
        </w:rPr>
        <w:t>Proceedings of the 16th International Conference on Educational Data Mining</w:t>
      </w:r>
      <w:r>
        <w:t xml:space="preserve"> (pp. 103–113). International Educational Data Mining Society. https://doi.org/10.5281/zenodo.8115784</w:t>
      </w:r>
    </w:p>
    <w:p>
      <w:pPr/>
      <w:r>
        <w:t xml:space="preserve">Eckes, T. (2015). </w:t>
      </w:r>
      <w:r>
        <w:rPr>
          <w:i/>
        </w:rPr>
        <w:t>Introduction to many-facet Rasch measurement: Analyzing and evaluating rater-mediated assessments</w:t>
      </w:r>
      <w:r>
        <w:t xml:space="preserve"> (2nd rev. and updated ed.). Peter Lang. https://doi.org/10.3726/978-3-653-04844-5</w:t>
      </w:r>
    </w:p>
    <w:p>
      <w:pPr/>
      <w:r>
        <w:t xml:space="preserve">Gallup &amp; Walton Family Foundation. (2025). </w:t>
      </w:r>
      <w:r>
        <w:rPr>
          <w:i/>
        </w:rPr>
        <w:t>Teaching for tomorrow: Unlocking six weeks a year with AI</w:t>
      </w:r>
      <w:r>
        <w:t>. Gallup. https://nextgeninsights.waltonfamilyfoundation.org/wp-content/uploads/2025/06/Teachers_AI_Report.pdf</w:t>
      </w:r>
    </w:p>
    <w:p>
      <w:pPr/>
      <w:r>
        <w:t xml:space="preserve">Hassun, H. (2022). </w:t>
      </w:r>
      <w:r>
        <w:rPr>
          <w:i/>
        </w:rPr>
        <w:t>Private schools in the Kurdistan Region of Iraq: An evidence based approach on their functions</w:t>
      </w:r>
      <w:r>
        <w:t>. University of Bamberg Press. https://doi.org/10.20378/irb-58324</w:t>
      </w:r>
    </w:p>
    <w:p>
      <w:pPr/>
      <w:r>
        <w:t xml:space="preserve">Hidi, S., &amp; Anderson, V. (1986). Producing written summaries: Task demands, cognitive operations, and implications for instruction. </w:t>
      </w:r>
      <w:r>
        <w:rPr>
          <w:i/>
        </w:rPr>
        <w:t>Review of Educational Research</w:t>
      </w:r>
      <w:r>
        <w:t xml:space="preserve">, </w:t>
      </w:r>
      <w:r>
        <w:rPr>
          <w:i/>
        </w:rPr>
        <w:t>56</w:t>
      </w:r>
      <w:r>
        <w:t>(4), 473–493. https://doi.org/10.3102/00346543056004473</w:t>
      </w:r>
    </w:p>
    <w:p>
      <w:pPr/>
      <w:r>
        <w:t xml:space="preserve">Hirvela, A., &amp; Du, Q. (2013). "Why am I paraphrasing?": Undergraduate ESL writers' engagement with source-based academic writing and reading. </w:t>
      </w:r>
      <w:r>
        <w:rPr>
          <w:i/>
        </w:rPr>
        <w:t>Journal of English for Academic Purposes</w:t>
      </w:r>
      <w:r>
        <w:t xml:space="preserve">, </w:t>
      </w:r>
      <w:r>
        <w:rPr>
          <w:i/>
        </w:rPr>
        <w:t>12</w:t>
      </w:r>
      <w:r>
        <w:t>(2), 87–98. https://doi.org/10.1016/j.jeap.2012.11.005</w:t>
      </w:r>
    </w:p>
    <w:p>
      <w:pPr/>
      <w:r>
        <w:t xml:space="preserve">Holm, S. (1979). A simple sequentially rejective multiple test procedure. </w:t>
      </w:r>
      <w:r>
        <w:rPr>
          <w:i/>
        </w:rPr>
        <w:t>Scandinavian Journal of Statistics</w:t>
      </w:r>
      <w:r>
        <w:t xml:space="preserve">, </w:t>
      </w:r>
      <w:r>
        <w:rPr>
          <w:i/>
        </w:rPr>
        <w:t>6</w:t>
      </w:r>
      <w:r>
        <w:t>(2), 65–70.</w:t>
      </w:r>
    </w:p>
    <w:p>
      <w:pPr/>
      <w:r>
        <w:t>Jiao, H., Song, D., &amp; Lee, W.-C. (2025). Comparing human and AI rater effects using the many-facet Rasch model (arXiv:2505.18486) [Preprint]. arXiv. https://doi.org/10.48550/arXiv.2505.18486</w:t>
      </w:r>
    </w:p>
    <w:p>
      <w:pPr/>
      <w:r>
        <w:t xml:space="preserve">Jin, R., Zhao, M., Niu, C., Xia, Y., Zhou, H., &amp; Liu, N. (2025). Evaluating the performance of ChatGPT and Claude in automated writing scoring: Insights from the many-facet Rasch model. </w:t>
      </w:r>
      <w:r>
        <w:rPr>
          <w:i/>
        </w:rPr>
        <w:t>Education and Information Technologies</w:t>
      </w:r>
      <w:r>
        <w:t xml:space="preserve">, </w:t>
      </w:r>
      <w:r>
        <w:rPr>
          <w:i/>
        </w:rPr>
        <w:t>30</w:t>
      </w:r>
      <w:r>
        <w:t>(18), 25881–25908. https://doi.org/10.1007/s10639-025-13774-4</w:t>
      </w:r>
    </w:p>
    <w:p>
      <w:pPr/>
      <w:r>
        <w:t xml:space="preserve">Johns, A. M., &amp; Mayes, P. (1990). An analysis of summary protocols of university ESL students. </w:t>
      </w:r>
      <w:r>
        <w:rPr>
          <w:i/>
        </w:rPr>
        <w:t>Applied Linguistics</w:t>
      </w:r>
      <w:r>
        <w:t xml:space="preserve">, </w:t>
      </w:r>
      <w:r>
        <w:rPr>
          <w:i/>
        </w:rPr>
        <w:t>11</w:t>
      </w:r>
      <w:r>
        <w:t>(3), 253–271. https://doi.org/10.1093/applin/11.3.253</w:t>
      </w:r>
    </w:p>
    <w:p>
      <w:pPr/>
      <w:r>
        <w:t xml:space="preserve">Kane, M. T. (2013). Validating the interpretations and uses of test scores. </w:t>
      </w:r>
      <w:r>
        <w:rPr>
          <w:i/>
        </w:rPr>
        <w:t>Journal of Educational Measurement</w:t>
      </w:r>
      <w:r>
        <w:t xml:space="preserve">, </w:t>
      </w:r>
      <w:r>
        <w:rPr>
          <w:i/>
        </w:rPr>
        <w:t>50</w:t>
      </w:r>
      <w:r>
        <w:t>(1), 1–73. https://doi.org/10.1111/jedm.12000</w:t>
      </w:r>
    </w:p>
    <w:p>
      <w:pPr/>
      <w:r>
        <w:t xml:space="preserve">Keck, C. (2006). The use of paraphrase in summary writing: A comparison of L1 and L2 writers. </w:t>
      </w:r>
      <w:r>
        <w:rPr>
          <w:i/>
        </w:rPr>
        <w:t>Journal of Second Language Writing</w:t>
      </w:r>
      <w:r>
        <w:t xml:space="preserve">, </w:t>
      </w:r>
      <w:r>
        <w:rPr>
          <w:i/>
        </w:rPr>
        <w:t>15</w:t>
      </w:r>
      <w:r>
        <w:t>(4), 261–278. https://doi.org/10.1016/j.jslw.2006.09.006</w:t>
      </w:r>
    </w:p>
    <w:p>
      <w:pPr/>
      <w:r>
        <w:t xml:space="preserve">Keck, C. (2014). Copying, paraphrasing, and academic writing development: A re-examination of L1 and L2 summarization practices. </w:t>
      </w:r>
      <w:r>
        <w:rPr>
          <w:i/>
        </w:rPr>
        <w:t>Journal of Second Language Writing</w:t>
      </w:r>
      <w:r>
        <w:t xml:space="preserve">, </w:t>
      </w:r>
      <w:r>
        <w:rPr>
          <w:i/>
        </w:rPr>
        <w:t>25</w:t>
      </w:r>
      <w:r>
        <w:t>, 4–22. https://doi.org/10.1016/j.jslw.2014.05.005</w:t>
      </w:r>
    </w:p>
    <w:p>
      <w:pPr/>
      <w:r>
        <w:t xml:space="preserve">Kintsch, W., &amp; van Dijk, T. A. (1978). Toward a model of text comprehension and production. </w:t>
      </w:r>
      <w:r>
        <w:rPr>
          <w:i/>
        </w:rPr>
        <w:t>Psychological Review</w:t>
      </w:r>
      <w:r>
        <w:t xml:space="preserve">, </w:t>
      </w:r>
      <w:r>
        <w:rPr>
          <w:i/>
        </w:rPr>
        <w:t>85</w:t>
      </w:r>
      <w:r>
        <w:t>(5), 363–394. https://doi.org/10.1037/0033-295X.85.5.363</w:t>
      </w:r>
    </w:p>
    <w:p>
      <w:pPr/>
      <w:r>
        <w:t xml:space="preserve">Koo, T. K., &amp; Li, M. Y. (2016). A guideline of selecting and reporting intraclass correlation coefficients for reliability research. </w:t>
      </w:r>
      <w:r>
        <w:rPr>
          <w:i/>
        </w:rPr>
        <w:t>Journal of Chiropractic Medicine</w:t>
      </w:r>
      <w:r>
        <w:t xml:space="preserve">, </w:t>
      </w:r>
      <w:r>
        <w:rPr>
          <w:i/>
        </w:rPr>
        <w:t>15</w:t>
      </w:r>
      <w:r>
        <w:t>(2), 155–163. https://doi.org/10.1016/j.jcm.2016.02.012</w:t>
      </w:r>
    </w:p>
    <w:p>
      <w:pPr/>
      <w:r>
        <w:t xml:space="preserve">Lumley, T., &amp; McNamara, T. F. (1995). Rater characteristics and rater bias: Implications for training. </w:t>
      </w:r>
      <w:r>
        <w:rPr>
          <w:i/>
        </w:rPr>
        <w:t>Language Testing</w:t>
      </w:r>
      <w:r>
        <w:t xml:space="preserve">, </w:t>
      </w:r>
      <w:r>
        <w:rPr>
          <w:i/>
        </w:rPr>
        <w:t>12</w:t>
      </w:r>
      <w:r>
        <w:t>(1), 54–71. https://doi.org/10.1177/026553229501200104</w:t>
      </w:r>
    </w:p>
    <w:p>
      <w:pPr/>
      <w:r>
        <w:t xml:space="preserve">McNamara, T. F. (1996). </w:t>
      </w:r>
      <w:r>
        <w:rPr>
          <w:i/>
        </w:rPr>
        <w:t>Measuring second language performance</w:t>
      </w:r>
      <w:r>
        <w:t>. Longman.</w:t>
      </w:r>
    </w:p>
    <w:p>
      <w:pPr/>
      <w:r>
        <w:t xml:space="preserve">Menze, D., Radović, S., &amp; Seidel, N. (2026). AI-assisted MCQ creation increases item-writing flaws through automation bias: Evaluation of a workflow of multiple AI agents with teachers. </w:t>
      </w:r>
      <w:r>
        <w:rPr>
          <w:i/>
        </w:rPr>
        <w:t>Frontiers in Computer Science</w:t>
      </w:r>
      <w:r>
        <w:t xml:space="preserve">, </w:t>
      </w:r>
      <w:r>
        <w:rPr>
          <w:i/>
        </w:rPr>
        <w:t>8</w:t>
      </w:r>
      <w:r>
        <w:t>, Article 1831250. https://doi.org/10.3389/fcomp.2026.1831250</w:t>
      </w:r>
    </w:p>
    <w:p>
      <w:pPr/>
      <w:r>
        <w:t xml:space="preserve">Messick, S. (1989). Validity. In R. L. Linn (Ed.), </w:t>
      </w:r>
      <w:r>
        <w:rPr>
          <w:i/>
        </w:rPr>
        <w:t>Educational measurement</w:t>
      </w:r>
      <w:r>
        <w:t xml:space="preserve"> (3rd ed., pp. 13–103). American Council on Education &amp; Macmillan.</w:t>
      </w:r>
    </w:p>
    <w:p>
      <w:pPr/>
      <w:r>
        <w:t xml:space="preserve">Mizumoto, A., &amp; Eguchi, M. (2023). Exploring the potential of using an AI language model for automated essay scoring. </w:t>
      </w:r>
      <w:r>
        <w:rPr>
          <w:i/>
        </w:rPr>
        <w:t>Research Methods in Applied Linguistics</w:t>
      </w:r>
      <w:r>
        <w:t xml:space="preserve">, </w:t>
      </w:r>
      <w:r>
        <w:rPr>
          <w:i/>
        </w:rPr>
        <w:t>2</w:t>
      </w:r>
      <w:r>
        <w:t>(2), Article 100050. https://doi.org/10.1016/j.rmal.2023.100050</w:t>
      </w:r>
    </w:p>
    <w:p>
      <w:pPr/>
      <w:r>
        <w:t xml:space="preserve">Nosek, B. A., Ebersole, C. R., DeHaven, A. C., &amp; Mellor, D. T. (2018). The preregistration revolution. </w:t>
      </w:r>
      <w:r>
        <w:rPr>
          <w:i/>
        </w:rPr>
        <w:t>Proceedings of the National Academy of Sciences</w:t>
      </w:r>
      <w:r>
        <w:t xml:space="preserve">, </w:t>
      </w:r>
      <w:r>
        <w:rPr>
          <w:i/>
        </w:rPr>
        <w:t>115</w:t>
      </w:r>
      <w:r>
        <w:t>(11), 2600–2606. https://doi.org/10.1073/pnas.1708274114</w:t>
      </w:r>
    </w:p>
    <w:p>
      <w:pPr/>
      <w:r>
        <w:t xml:space="preserve">Oh, S.-Y. (2001). Two types of input modification and EFL reading comprehension: Simplification versus elaboration. </w:t>
      </w:r>
      <w:r>
        <w:rPr>
          <w:i/>
        </w:rPr>
        <w:t>TESOL Quarterly</w:t>
      </w:r>
      <w:r>
        <w:t xml:space="preserve">, </w:t>
      </w:r>
      <w:r>
        <w:rPr>
          <w:i/>
        </w:rPr>
        <w:t>35</w:t>
      </w:r>
      <w:r>
        <w:t>(1), 69–96. https://doi.org/10.2307/3587860</w:t>
      </w:r>
    </w:p>
    <w:p>
      <w:pPr/>
      <w:r>
        <w:t>OpenAI. (n.d.-a). Model release notes. OpenAI Help Center. Retrieved October 9, 2026, from https://help.openai.com/en/articles/9624314-model-release-notes</w:t>
      </w:r>
    </w:p>
    <w:p>
      <w:pPr/>
      <w:r>
        <w:t>OpenAI. (n.d.-b). Temporary chat in ChatGPT. OpenAI Help Center. Retrieved October 9, 2026, from https://help.openai.com/en/articles/8914046-temporary-chat-in-chatgpt</w:t>
      </w:r>
    </w:p>
    <w:p>
      <w:pPr/>
      <w:r>
        <w:t xml:space="preserve">Ouyang, S., Zhang, J. M., Harman, M., &amp; Wang, M. (2025). An empirical study of the non-determinism of ChatGPT in code generation. </w:t>
      </w:r>
      <w:r>
        <w:rPr>
          <w:i/>
        </w:rPr>
        <w:t>ACM Transactions on Software Engineering and Methodology</w:t>
      </w:r>
      <w:r>
        <w:t xml:space="preserve">, </w:t>
      </w:r>
      <w:r>
        <w:rPr>
          <w:i/>
        </w:rPr>
        <w:t>34</w:t>
      </w:r>
      <w:r>
        <w:t>(2), 1–28. https://doi.org/10.1145/3697010</w:t>
      </w:r>
    </w:p>
    <w:p>
      <w:pPr/>
      <w:r>
        <w:t xml:space="preserve">Pack, A., Barrett, A., &amp; Escalante, J. (2024). Large language models and automated essay scoring of English language learner writing: Insights into validity and reliability. </w:t>
      </w:r>
      <w:r>
        <w:rPr>
          <w:i/>
        </w:rPr>
        <w:t>Computers and Education: Artificial Intelligence</w:t>
      </w:r>
      <w:r>
        <w:t xml:space="preserve">, </w:t>
      </w:r>
      <w:r>
        <w:rPr>
          <w:i/>
        </w:rPr>
        <w:t>6</w:t>
      </w:r>
      <w:r>
        <w:t>, Article 100234. https://doi.org/10.1016/j.caeai.2024.100234</w:t>
      </w:r>
    </w:p>
    <w:p>
      <w:pPr/>
      <w:r>
        <w:t xml:space="preserve">Parasuraman, R., &amp; Manzey, D. H. (2010). Complacency and bias in human use of automation: An attentional integration. </w:t>
      </w:r>
      <w:r>
        <w:rPr>
          <w:i/>
        </w:rPr>
        <w:t>Human Factors</w:t>
      </w:r>
      <w:r>
        <w:t xml:space="preserve">, </w:t>
      </w:r>
      <w:r>
        <w:rPr>
          <w:i/>
        </w:rPr>
        <w:t>52</w:t>
      </w:r>
      <w:r>
        <w:t>(3), 381–410. https://doi.org/10.1177/0018720810376055</w:t>
      </w:r>
    </w:p>
    <w:p>
      <w:pPr/>
      <w:r>
        <w:t xml:space="preserve">Pecorari, D. (2003). Good and original: Plagiarism and patchwriting in academic second-language writing. </w:t>
      </w:r>
      <w:r>
        <w:rPr>
          <w:i/>
        </w:rPr>
        <w:t>Journal of Second Language Writing</w:t>
      </w:r>
      <w:r>
        <w:t xml:space="preserve">, </w:t>
      </w:r>
      <w:r>
        <w:rPr>
          <w:i/>
        </w:rPr>
        <w:t>12</w:t>
      </w:r>
      <w:r>
        <w:t>(4), 317–345. https://doi.org/10.1016/j.jslw.2003.08.004</w:t>
      </w:r>
    </w:p>
    <w:p>
      <w:pPr/>
      <w:r>
        <w:t xml:space="preserve">Powers, D. E., Burstein, J. C., Chodorow, M., Fowles, M. E., &amp; Kukich, K. (2002). Stumping e-rater: Challenging the validity of automated essay scoring. </w:t>
      </w:r>
      <w:r>
        <w:rPr>
          <w:i/>
        </w:rPr>
        <w:t>Computers in Human Behavior</w:t>
      </w:r>
      <w:r>
        <w:t xml:space="preserve">, </w:t>
      </w:r>
      <w:r>
        <w:rPr>
          <w:i/>
        </w:rPr>
        <w:t>18</w:t>
      </w:r>
      <w:r>
        <w:t>(2), 103–134. https://doi.org/10.1016/S0747-5632(01)00052-8</w:t>
      </w:r>
    </w:p>
    <w:p>
      <w:pPr/>
      <w:r>
        <w:t xml:space="preserve">Sawaki, Y., Ishii, Y., Yamada, H., &amp; Tokunaga, T. (2025). Examining the consistency of instructor versus large language model ratings on summary content: Toward checklist-based feedback provision with second language writers. </w:t>
      </w:r>
      <w:r>
        <w:rPr>
          <w:i/>
        </w:rPr>
        <w:t>Language Testing</w:t>
      </w:r>
      <w:r>
        <w:t xml:space="preserve">, </w:t>
      </w:r>
      <w:r>
        <w:rPr>
          <w:i/>
        </w:rPr>
        <w:t>42</w:t>
      </w:r>
      <w:r>
        <w:t>(4), 447–475. https://doi.org/10.1177/02655322251349217</w:t>
      </w:r>
    </w:p>
    <w:p>
      <w:pPr/>
      <w:r>
        <w:t xml:space="preserve">Sclar, M., Choi, Y., Tsvetkov, Y., &amp; Suhr, A. (2024). Quantifying language models' sensitivity to spurious features in prompt design or: How I learned to start worrying about prompt formatting. In </w:t>
      </w:r>
      <w:r>
        <w:rPr>
          <w:i/>
        </w:rPr>
        <w:t>The Twelfth International Conference on Learning Representations (ICLR 2024)</w:t>
      </w:r>
      <w:r>
        <w:t>. https://openreview.net/forum?id=RIu5lyNXjT</w:t>
      </w:r>
    </w:p>
    <w:p>
      <w:pPr/>
      <w:r>
        <w:t xml:space="preserve">Shi, L. (2004). Textual borrowing in second-language writing. </w:t>
      </w:r>
      <w:r>
        <w:rPr>
          <w:i/>
        </w:rPr>
        <w:t>Written Communication</w:t>
      </w:r>
      <w:r>
        <w:t xml:space="preserve">, </w:t>
      </w:r>
      <w:r>
        <w:rPr>
          <w:i/>
        </w:rPr>
        <w:t>21</w:t>
      </w:r>
      <w:r>
        <w:t>(2), 171–200. https://doi.org/10.1177/0741088303262846</w:t>
      </w:r>
    </w:p>
    <w:p>
      <w:pPr/>
      <w:r>
        <w:t xml:space="preserve">Tate, T. P., Steiss, J., Bailey, D., Graham, S., Moon, Y., Ritchie, D., Tseng, W., &amp; Warschauer, M. (2024). Can AI provide useful holistic essay scoring? </w:t>
      </w:r>
      <w:r>
        <w:rPr>
          <w:i/>
        </w:rPr>
        <w:t>Computers and Education: Artificial Intelligence</w:t>
      </w:r>
      <w:r>
        <w:t xml:space="preserve">, </w:t>
      </w:r>
      <w:r>
        <w:rPr>
          <w:i/>
        </w:rPr>
        <w:t>7</w:t>
      </w:r>
      <w:r>
        <w:t>, Article 100255. https://doi.org/10.1016/j.caeai.2024.100255</w:t>
      </w:r>
    </w:p>
    <w:p>
      <w:pPr/>
      <w:r>
        <w:t xml:space="preserve">Williamson, D. M., Xi, X., &amp; Breyer, F. J. (2012). A framework for evaluation and use of automated scoring. </w:t>
      </w:r>
      <w:r>
        <w:rPr>
          <w:i/>
        </w:rPr>
        <w:t>Educational Measurement: Issues and Practice</w:t>
      </w:r>
      <w:r>
        <w:t xml:space="preserve">, </w:t>
      </w:r>
      <w:r>
        <w:rPr>
          <w:i/>
        </w:rPr>
        <w:t>31</w:t>
      </w:r>
      <w:r>
        <w:t>(1), 2–13. https://doi.org/10.1111/j.1745-3992.2011.00223.x</w:t>
      </w:r>
    </w:p>
    <w:p>
      <w:pPr/>
      <w:r>
        <w:t xml:space="preserve">Wind, S. A., &amp; Peterson, M. E. (2018). A systematic review of methods for evaluating rating quality in language assessment. </w:t>
      </w:r>
      <w:r>
        <w:rPr>
          <w:i/>
        </w:rPr>
        <w:t>Language Testing</w:t>
      </w:r>
      <w:r>
        <w:t xml:space="preserve">, </w:t>
      </w:r>
      <w:r>
        <w:rPr>
          <w:i/>
        </w:rPr>
        <w:t>35</w:t>
      </w:r>
      <w:r>
        <w:t>(2), 161–192. https://doi.org/10.1177/0265532216686999</w:t>
      </w:r>
    </w:p>
    <w:p>
      <w:pPr/>
      <w:r>
        <w:t xml:space="preserve">Xi, X. (2010). Automated scoring and feedback systems: Where are we and where are we heading? </w:t>
      </w:r>
      <w:r>
        <w:rPr>
          <w:i/>
        </w:rPr>
        <w:t>Language Testing</w:t>
      </w:r>
      <w:r>
        <w:t xml:space="preserve">, </w:t>
      </w:r>
      <w:r>
        <w:rPr>
          <w:i/>
        </w:rPr>
        <w:t>27</w:t>
      </w:r>
      <w:r>
        <w:t>(3), 291–300. https://doi.org/10.1177/0265532210364643</w:t>
      </w:r>
    </w:p>
    <w:p>
      <w:pPr/>
      <w:r>
        <w:t xml:space="preserve">Yancey, K. P., Laflair, G., Verardi, A., &amp; Burstein, J. (2023). Rating short L2 essays on the CEFR scale with GPT-4. In </w:t>
      </w:r>
      <w:r>
        <w:rPr>
          <w:i/>
        </w:rPr>
        <w:t>Proceedings of the 18th Workshop on Innovative Use of NLP for Building Educational Applications (BEA 2023)</w:t>
      </w:r>
      <w:r>
        <w:t xml:space="preserve"> (pp. 576–584). Association for Computational Linguistics. https://doi.org/10.18653/v1/2023.bea-1.49</w:t>
      </w:r>
    </w:p>
    <w:p>
      <w:pPr/>
      <w:r>
        <w:t xml:space="preserve">Young, D. N. (1999). Linguistic simplification of SL reading material: Effective instructional practice? </w:t>
      </w:r>
      <w:r>
        <w:rPr>
          <w:i/>
        </w:rPr>
        <w:t>The Modern Language Journal</w:t>
      </w:r>
      <w:r>
        <w:t xml:space="preserve">, </w:t>
      </w:r>
      <w:r>
        <w:rPr>
          <w:i/>
        </w:rPr>
        <w:t>83</w:t>
      </w:r>
      <w:r>
        <w:t>(3), 350–366. https://doi.org/10.1111/0026-7902.00027</w:t>
      </w:r>
    </w:p>
    <w:p>
      <w:pPr/>
      <w:r>
        <w:t xml:space="preserve">Zheng, L., Chiang, W.-L., Sheng, Y., Zhuang, S., Wu, Z., Zhuang, Y., Lin, Z., Li, Z., Li, D., Xing, E. P., Zhang, H., Gonzalez, J. E., &amp; Stoica, I. (2023). Judging LLM-as-a-judge with MT-Bench and Chatbot Arena. In </w:t>
      </w:r>
      <w:r>
        <w:rPr>
          <w:i/>
        </w:rPr>
        <w:t>Advances in Neural Information Processing Systems 36</w:t>
      </w:r>
      <w:r>
        <w:t xml:space="preserve"> (Datasets and Benchmarks Track, pp. 46595–46623). https://proceedings.neurips.cc/paper_files/paper/2023/hash/91f18a1287b398d378ef22505bf41832-Abstract-Datasets_and_Benchmarks.html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